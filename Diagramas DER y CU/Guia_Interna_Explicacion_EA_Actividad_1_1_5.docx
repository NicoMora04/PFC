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20DC0" w:rsidRPr="00C932CB" w:rsidRDefault="0080181D">
      <w:pPr>
        <w:spacing w:before="900"/>
        <w:jc w:val="center"/>
        <w:rPr>
          <w:rFonts w:hint="eastAsia"/>
          <w:lang w:val="es-AR"/>
        </w:rPr>
      </w:pPr>
      <w:r w:rsidRPr="00C932CB">
        <w:rPr>
          <w:b/>
          <w:color w:val="E67346"/>
          <w:sz w:val="28"/>
          <w:lang w:val="es-AR"/>
        </w:rPr>
        <w:t>GUÍA INTERNA DE ESTUDIO</w:t>
      </w:r>
    </w:p>
    <w:p w:rsidR="00D20DC0" w:rsidRPr="00C932CB" w:rsidRDefault="0080181D">
      <w:pPr>
        <w:jc w:val="center"/>
        <w:rPr>
          <w:rFonts w:hint="eastAsia"/>
          <w:lang w:val="es-AR"/>
        </w:rPr>
      </w:pPr>
      <w:r w:rsidRPr="00C932CB">
        <w:rPr>
          <w:b/>
          <w:color w:val="1F2C5C"/>
          <w:sz w:val="60"/>
          <w:lang w:val="es-AR"/>
        </w:rPr>
        <w:t>Actividad 1.1.5</w:t>
      </w:r>
    </w:p>
    <w:p w:rsidR="00D20DC0" w:rsidRPr="00C932CB" w:rsidRDefault="0080181D">
      <w:pPr>
        <w:jc w:val="center"/>
        <w:rPr>
          <w:rFonts w:hint="eastAsia"/>
          <w:lang w:val="es-AR"/>
        </w:rPr>
      </w:pPr>
      <w:r w:rsidRPr="00C932CB">
        <w:rPr>
          <w:b/>
          <w:color w:val="1F2C5C"/>
          <w:sz w:val="40"/>
          <w:lang w:val="es-AR"/>
        </w:rPr>
        <w:t xml:space="preserve">Cómo entender los 4 diagramas de Enterprise </w:t>
      </w:r>
      <w:proofErr w:type="spellStart"/>
      <w:r w:rsidRPr="00C932CB">
        <w:rPr>
          <w:b/>
          <w:color w:val="1F2C5C"/>
          <w:sz w:val="40"/>
          <w:lang w:val="es-AR"/>
        </w:rPr>
        <w:t>Architect</w:t>
      </w:r>
      <w:proofErr w:type="spellEnd"/>
    </w:p>
    <w:p w:rsidR="00C932CB" w:rsidRDefault="0080181D" w:rsidP="00C932CB">
      <w:pPr>
        <w:jc w:val="center"/>
        <w:rPr>
          <w:lang w:val="es-AR"/>
        </w:rPr>
      </w:pPr>
      <w:r w:rsidRPr="00C932CB">
        <w:rPr>
          <w:color w:val="5A5A5A"/>
          <w:sz w:val="28"/>
          <w:lang w:val="es-AR"/>
        </w:rPr>
        <w:t>Modelado de datos y entidades principales</w:t>
      </w:r>
    </w:p>
    <w:p w:rsidR="00D20DC0" w:rsidRPr="00C932CB" w:rsidRDefault="0080181D" w:rsidP="00C932CB">
      <w:pPr>
        <w:jc w:val="center"/>
        <w:rPr>
          <w:rFonts w:hint="eastAsia"/>
          <w:lang w:val="es-AR"/>
        </w:rPr>
      </w:pPr>
      <w:r w:rsidRPr="00C932CB">
        <w:rPr>
          <w:b/>
          <w:color w:val="1F2C5C"/>
          <w:sz w:val="22"/>
          <w:lang w:val="es-AR"/>
        </w:rPr>
        <w:t xml:space="preserve">Proyecto Final de Carrera - Aplicación móvil de voluntariado </w:t>
      </w:r>
      <w:proofErr w:type="spellStart"/>
      <w:r w:rsidRPr="00C932CB">
        <w:rPr>
          <w:b/>
          <w:color w:val="1F2C5C"/>
          <w:sz w:val="22"/>
          <w:lang w:val="es-AR"/>
        </w:rPr>
        <w:t>geolocalizado</w:t>
      </w:r>
      <w:proofErr w:type="spellEnd"/>
    </w:p>
    <w:p w:rsidR="00D20DC0" w:rsidRPr="00C932CB" w:rsidRDefault="0080181D">
      <w:pPr>
        <w:jc w:val="center"/>
        <w:rPr>
          <w:rFonts w:hint="eastAsia"/>
          <w:lang w:val="es-AR"/>
        </w:rPr>
      </w:pPr>
      <w:r w:rsidRPr="00C932CB">
        <w:rPr>
          <w:i/>
          <w:color w:val="5A5A5A"/>
          <w:sz w:val="20"/>
          <w:lang w:val="es-AR"/>
        </w:rPr>
        <w:t xml:space="preserve">Basado en el modelo final de Enterprise </w:t>
      </w:r>
      <w:proofErr w:type="spellStart"/>
      <w:r w:rsidRPr="00C932CB">
        <w:rPr>
          <w:i/>
          <w:color w:val="5A5A5A"/>
          <w:sz w:val="20"/>
          <w:lang w:val="es-AR"/>
        </w:rPr>
        <w:t>Architect</w:t>
      </w:r>
      <w:proofErr w:type="spellEnd"/>
      <w:r w:rsidRPr="00C932CB">
        <w:rPr>
          <w:i/>
          <w:color w:val="5A5A5A"/>
          <w:sz w:val="20"/>
          <w:lang w:val="es-AR"/>
        </w:rPr>
        <w:t xml:space="preserve"> de la activid</w:t>
      </w:r>
      <w:r w:rsidRPr="00C932CB">
        <w:rPr>
          <w:i/>
          <w:color w:val="5A5A5A"/>
          <w:sz w:val="20"/>
          <w:lang w:val="es-AR"/>
        </w:rPr>
        <w:t>ad 1.1.5.</w:t>
      </w:r>
    </w:p>
    <w:p w:rsidR="00D20DC0" w:rsidRPr="00C932CB" w:rsidRDefault="0080181D">
      <w:pPr>
        <w:rPr>
          <w:rFonts w:hint="eastAsia"/>
          <w:lang w:val="es-AR"/>
        </w:rPr>
      </w:pPr>
      <w:r w:rsidRPr="00C932CB">
        <w:rPr>
          <w:lang w:val="es-AR"/>
        </w:rPr>
        <w:br w:type="page"/>
      </w:r>
    </w:p>
    <w:p w:rsidR="00D20DC0" w:rsidRPr="00C932CB" w:rsidRDefault="0080181D">
      <w:pPr>
        <w:pStyle w:val="Ttulo1"/>
        <w:rPr>
          <w:lang w:val="es-AR"/>
        </w:rPr>
      </w:pPr>
      <w:r w:rsidRPr="00C932CB">
        <w:rPr>
          <w:lang w:val="es-AR"/>
        </w:rPr>
        <w:lastRenderedPageBreak/>
        <w:t>1. La idea más simple posible</w:t>
      </w:r>
    </w:p>
    <w:p w:rsidR="00D20DC0" w:rsidRPr="00C932CB" w:rsidRDefault="00D20DC0">
      <w:pPr>
        <w:rPr>
          <w:rFonts w:hint="eastAsia"/>
          <w:lang w:val="es-AR"/>
        </w:rPr>
      </w:pPr>
    </w:p>
    <w:p w:rsidR="00D20DC0" w:rsidRPr="00C932CB" w:rsidRDefault="0080181D">
      <w:pPr>
        <w:pStyle w:val="Ttulo2"/>
        <w:rPr>
          <w:lang w:val="es-AR"/>
        </w:rPr>
      </w:pPr>
      <w:r w:rsidRPr="00C932CB">
        <w:rPr>
          <w:lang w:val="es-AR"/>
        </w:rPr>
        <w:t xml:space="preserve">1.1. ¿Por qué tenemos </w:t>
      </w:r>
      <w:r w:rsidRPr="00C932CB">
        <w:rPr>
          <w:lang w:val="es-AR"/>
        </w:rPr>
        <w:t>cuatro diagramas si la base de datos es una sola?</w:t>
      </w:r>
    </w:p>
    <w:p w:rsidR="00D20DC0" w:rsidRPr="00C932CB" w:rsidRDefault="0080181D">
      <w:pPr>
        <w:rPr>
          <w:rFonts w:hint="eastAsia"/>
          <w:lang w:val="es-AR"/>
        </w:rPr>
      </w:pPr>
      <w:r w:rsidRPr="00C932CB">
        <w:rPr>
          <w:lang w:val="es-AR"/>
        </w:rPr>
        <w:t>Porque mirar las 15 entidades de golpe puede ser confuso. Es la misma base de datos vista con diferentes “niveles de zoom”: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3408"/>
        <w:gridCol w:w="3408"/>
        <w:gridCol w:w="3408"/>
      </w:tblGrid>
      <w:tr w:rsidR="00D20DC0">
        <w:trPr>
          <w:tblHeader/>
          <w:jc w:val="center"/>
        </w:trPr>
        <w:tc>
          <w:tcPr>
            <w:tcW w:w="3408" w:type="dxa"/>
            <w:shd w:val="clear" w:color="auto" w:fill="1F2C5C"/>
          </w:tcPr>
          <w:p w:rsidR="00D20DC0" w:rsidRDefault="0080181D">
            <w:pPr>
              <w:rPr>
                <w:rFonts w:hint="eastAsia"/>
              </w:rPr>
            </w:pPr>
            <w:r>
              <w:rPr>
                <w:b/>
                <w:color w:val="FFFFFF"/>
              </w:rPr>
              <w:t>Vista</w:t>
            </w:r>
          </w:p>
        </w:tc>
        <w:tc>
          <w:tcPr>
            <w:tcW w:w="3408" w:type="dxa"/>
            <w:shd w:val="clear" w:color="auto" w:fill="1F2C5C"/>
          </w:tcPr>
          <w:p w:rsidR="00D20DC0" w:rsidRDefault="0080181D">
            <w:pPr>
              <w:rPr>
                <w:rFonts w:hint="eastAsia"/>
              </w:rPr>
            </w:pPr>
            <w:r>
              <w:rPr>
                <w:b/>
                <w:color w:val="FFFFFF"/>
              </w:rPr>
              <w:t>Nombre</w:t>
            </w:r>
          </w:p>
        </w:tc>
        <w:tc>
          <w:tcPr>
            <w:tcW w:w="3408" w:type="dxa"/>
            <w:shd w:val="clear" w:color="auto" w:fill="1F2C5C"/>
          </w:tcPr>
          <w:p w:rsidR="00D20DC0" w:rsidRDefault="0080181D">
            <w:pPr>
              <w:rPr>
                <w:rFonts w:hint="eastAsia"/>
              </w:rPr>
            </w:pPr>
            <w:r>
              <w:rPr>
                <w:b/>
                <w:color w:val="FFFFFF"/>
              </w:rPr>
              <w:t>Pregunta que responde</w:t>
            </w:r>
          </w:p>
        </w:tc>
      </w:tr>
      <w:tr w:rsidR="00D20DC0" w:rsidRPr="00C932CB">
        <w:trPr>
          <w:jc w:val="center"/>
        </w:trPr>
        <w:tc>
          <w:tcPr>
            <w:tcW w:w="3408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D20DC0" w:rsidRDefault="0080181D">
            <w:pPr>
              <w:rPr>
                <w:rFonts w:hint="eastAsia"/>
              </w:rPr>
            </w:pPr>
            <w:r>
              <w:rPr>
                <w:b/>
              </w:rPr>
              <w:t>Diagrama 1</w:t>
            </w:r>
          </w:p>
        </w:tc>
        <w:tc>
          <w:tcPr>
            <w:tcW w:w="3408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D20DC0" w:rsidRPr="00C932CB" w:rsidRDefault="0080181D">
            <w:pPr>
              <w:rPr>
                <w:rFonts w:hint="eastAsia"/>
                <w:lang w:val="es-AR"/>
              </w:rPr>
            </w:pPr>
            <w:r w:rsidRPr="00C932CB">
              <w:rPr>
                <w:lang w:val="es-AR"/>
              </w:rPr>
              <w:t>Diagrama de clases del dominio</w:t>
            </w:r>
          </w:p>
        </w:tc>
        <w:tc>
          <w:tcPr>
            <w:tcW w:w="3408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D20DC0" w:rsidRPr="00C932CB" w:rsidRDefault="0080181D">
            <w:pPr>
              <w:rPr>
                <w:rFonts w:hint="eastAsia"/>
                <w:lang w:val="es-AR"/>
              </w:rPr>
            </w:pPr>
            <w:r w:rsidRPr="00C932CB">
              <w:rPr>
                <w:lang w:val="es-AR"/>
              </w:rPr>
              <w:t>La f</w:t>
            </w:r>
            <w:r w:rsidRPr="00C932CB">
              <w:rPr>
                <w:lang w:val="es-AR"/>
              </w:rPr>
              <w:t>oto simple del corazón del sistema. ¿Quiénes son los protagonistas y cómo se relacionan?</w:t>
            </w:r>
          </w:p>
        </w:tc>
      </w:tr>
      <w:tr w:rsidR="00D20DC0" w:rsidRPr="00C932CB">
        <w:trPr>
          <w:jc w:val="center"/>
        </w:trPr>
        <w:tc>
          <w:tcPr>
            <w:tcW w:w="3408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D20DC0" w:rsidRDefault="0080181D">
            <w:pPr>
              <w:rPr>
                <w:rFonts w:hint="eastAsia"/>
              </w:rPr>
            </w:pPr>
            <w:proofErr w:type="spellStart"/>
            <w:r>
              <w:rPr>
                <w:b/>
              </w:rPr>
              <w:t>Diagrama</w:t>
            </w:r>
            <w:proofErr w:type="spellEnd"/>
            <w:r>
              <w:rPr>
                <w:b/>
              </w:rPr>
              <w:t xml:space="preserve"> 2</w:t>
            </w:r>
          </w:p>
        </w:tc>
        <w:tc>
          <w:tcPr>
            <w:tcW w:w="3408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D20DC0" w:rsidRDefault="0080181D">
            <w:pPr>
              <w:rPr>
                <w:rFonts w:hint="eastAsia"/>
              </w:rPr>
            </w:pPr>
            <w:r>
              <w:t>DER general</w:t>
            </w:r>
          </w:p>
        </w:tc>
        <w:tc>
          <w:tcPr>
            <w:tcW w:w="3408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D20DC0" w:rsidRPr="00C932CB" w:rsidRDefault="0080181D">
            <w:pPr>
              <w:rPr>
                <w:rFonts w:hint="eastAsia"/>
                <w:lang w:val="es-AR"/>
              </w:rPr>
            </w:pPr>
            <w:r w:rsidRPr="00C932CB">
              <w:rPr>
                <w:lang w:val="es-AR"/>
              </w:rPr>
              <w:t>El mapa completo de la base de datos. Incluye todas las entidades de núcleo, apoyo y asociativas.</w:t>
            </w:r>
          </w:p>
        </w:tc>
      </w:tr>
      <w:tr w:rsidR="00D20DC0" w:rsidRPr="00C932CB">
        <w:trPr>
          <w:jc w:val="center"/>
        </w:trPr>
        <w:tc>
          <w:tcPr>
            <w:tcW w:w="3408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D20DC0" w:rsidRDefault="0080181D">
            <w:pPr>
              <w:rPr>
                <w:rFonts w:hint="eastAsia"/>
              </w:rPr>
            </w:pPr>
            <w:proofErr w:type="spellStart"/>
            <w:r>
              <w:rPr>
                <w:b/>
              </w:rPr>
              <w:t>Diagrama</w:t>
            </w:r>
            <w:proofErr w:type="spellEnd"/>
            <w:r>
              <w:rPr>
                <w:b/>
              </w:rPr>
              <w:t xml:space="preserve"> 3</w:t>
            </w:r>
          </w:p>
        </w:tc>
        <w:tc>
          <w:tcPr>
            <w:tcW w:w="3408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D20DC0" w:rsidRDefault="0080181D">
            <w:pPr>
              <w:rPr>
                <w:rFonts w:hint="eastAsia"/>
              </w:rPr>
            </w:pPr>
            <w:r>
              <w:t>DER voluntariado y oportunidades</w:t>
            </w:r>
          </w:p>
        </w:tc>
        <w:tc>
          <w:tcPr>
            <w:tcW w:w="3408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D20DC0" w:rsidRPr="00C932CB" w:rsidRDefault="0080181D">
            <w:pPr>
              <w:rPr>
                <w:rFonts w:hint="eastAsia"/>
                <w:lang w:val="es-AR"/>
              </w:rPr>
            </w:pPr>
            <w:r w:rsidRPr="00C932CB">
              <w:rPr>
                <w:lang w:val="es-AR"/>
              </w:rPr>
              <w:t>Zoom sobre registro, intereses, organizaciones, oportunidades, inscripciones y calificaciones.</w:t>
            </w:r>
          </w:p>
        </w:tc>
      </w:tr>
      <w:tr w:rsidR="00D20DC0" w:rsidRPr="00C932CB">
        <w:trPr>
          <w:jc w:val="center"/>
        </w:trPr>
        <w:tc>
          <w:tcPr>
            <w:tcW w:w="3408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D20DC0" w:rsidRDefault="0080181D">
            <w:pPr>
              <w:rPr>
                <w:rFonts w:hint="eastAsia"/>
              </w:rPr>
            </w:pPr>
            <w:proofErr w:type="spellStart"/>
            <w:r>
              <w:rPr>
                <w:b/>
              </w:rPr>
              <w:t>Diagrama</w:t>
            </w:r>
            <w:proofErr w:type="spellEnd"/>
            <w:r>
              <w:rPr>
                <w:b/>
              </w:rPr>
              <w:t xml:space="preserve"> 4</w:t>
            </w:r>
          </w:p>
        </w:tc>
        <w:tc>
          <w:tcPr>
            <w:tcW w:w="3408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D20DC0" w:rsidRDefault="0080181D">
            <w:pPr>
              <w:rPr>
                <w:rFonts w:hint="eastAsia"/>
              </w:rPr>
            </w:pPr>
            <w:r>
              <w:t>DER donaciones y comunicaciones</w:t>
            </w:r>
          </w:p>
        </w:tc>
        <w:tc>
          <w:tcPr>
            <w:tcW w:w="3408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D20DC0" w:rsidRPr="00C932CB" w:rsidRDefault="0080181D">
            <w:pPr>
              <w:rPr>
                <w:rFonts w:hint="eastAsia"/>
                <w:lang w:val="es-AR"/>
              </w:rPr>
            </w:pPr>
            <w:r w:rsidRPr="00C932CB">
              <w:rPr>
                <w:lang w:val="es-AR"/>
              </w:rPr>
              <w:t xml:space="preserve">Zoom sobre donaciones, historial, ubicación, notificaciones y </w:t>
            </w:r>
            <w:proofErr w:type="spellStart"/>
            <w:r w:rsidRPr="00C932CB">
              <w:rPr>
                <w:lang w:val="es-AR"/>
              </w:rPr>
              <w:t>tokens</w:t>
            </w:r>
            <w:proofErr w:type="spellEnd"/>
            <w:r w:rsidRPr="00C932CB">
              <w:rPr>
                <w:lang w:val="es-AR"/>
              </w:rPr>
              <w:t xml:space="preserve"> de dispositivo.</w:t>
            </w:r>
          </w:p>
        </w:tc>
      </w:tr>
    </w:tbl>
    <w:p w:rsidR="00D20DC0" w:rsidRPr="00C932CB" w:rsidRDefault="0080181D">
      <w:pPr>
        <w:pStyle w:val="Ttulo1"/>
        <w:rPr>
          <w:lang w:val="es-AR"/>
        </w:rPr>
      </w:pPr>
      <w:r w:rsidRPr="00C932CB">
        <w:rPr>
          <w:lang w:val="es-AR"/>
        </w:rPr>
        <w:t xml:space="preserve">2. Diccionario para leer </w:t>
      </w:r>
      <w:r w:rsidRPr="00C932CB">
        <w:rPr>
          <w:lang w:val="es-AR"/>
        </w:rPr>
        <w:t>cualquier diagrama de EA</w:t>
      </w:r>
    </w:p>
    <w:p w:rsidR="00D20DC0" w:rsidRPr="00C932CB" w:rsidRDefault="0080181D">
      <w:pPr>
        <w:pStyle w:val="Ttulo2"/>
        <w:rPr>
          <w:lang w:val="es-AR"/>
        </w:rPr>
      </w:pPr>
      <w:r w:rsidRPr="00C932CB">
        <w:rPr>
          <w:lang w:val="es-AR"/>
        </w:rPr>
        <w:t>2.1. ¿Qué significa cada rectángulo?</w:t>
      </w:r>
    </w:p>
    <w:p w:rsidR="00D20DC0" w:rsidRDefault="0080181D">
      <w:pPr>
        <w:rPr>
          <w:rFonts w:hint="eastAsia"/>
        </w:rPr>
      </w:pPr>
      <w:r w:rsidRPr="00C932CB">
        <w:rPr>
          <w:lang w:val="es-AR"/>
        </w:rPr>
        <w:t xml:space="preserve">Cada rectángulo representa una </w:t>
      </w:r>
      <w:r w:rsidRPr="00C932CB">
        <w:rPr>
          <w:b/>
          <w:lang w:val="es-AR"/>
        </w:rPr>
        <w:t>entidad</w:t>
      </w:r>
      <w:r w:rsidRPr="00C932CB">
        <w:rPr>
          <w:lang w:val="es-AR"/>
        </w:rPr>
        <w:t xml:space="preserve"> (y en el DER, una futura tabla de </w:t>
      </w:r>
      <w:proofErr w:type="spellStart"/>
      <w:r w:rsidRPr="00C932CB">
        <w:rPr>
          <w:lang w:val="es-AR"/>
        </w:rPr>
        <w:t>PostgreSQL</w:t>
      </w:r>
      <w:proofErr w:type="spellEnd"/>
      <w:r w:rsidRPr="00C932CB">
        <w:rPr>
          <w:lang w:val="es-AR"/>
        </w:rPr>
        <w:t xml:space="preserve">). </w:t>
      </w:r>
      <w:proofErr w:type="spellStart"/>
      <w:r>
        <w:t>Por</w:t>
      </w:r>
      <w:proofErr w:type="spellEnd"/>
      <w:r>
        <w:t xml:space="preserve"> </w:t>
      </w:r>
      <w:proofErr w:type="spellStart"/>
      <w:r>
        <w:t>ejemplo</w:t>
      </w:r>
      <w:proofErr w:type="spellEnd"/>
      <w:r>
        <w:t xml:space="preserve">: </w:t>
      </w:r>
      <w:proofErr w:type="spellStart"/>
      <w:r>
        <w:t>Usuario</w:t>
      </w:r>
      <w:proofErr w:type="spellEnd"/>
      <w:r>
        <w:t xml:space="preserve">, </w:t>
      </w:r>
      <w:proofErr w:type="spellStart"/>
      <w:r>
        <w:t>Oportunidad</w:t>
      </w:r>
      <w:proofErr w:type="spellEnd"/>
      <w:r>
        <w:t xml:space="preserve"> o Donacion.</w:t>
      </w:r>
    </w:p>
    <w:p w:rsidR="00D20DC0" w:rsidRPr="00C932CB" w:rsidRDefault="0080181D">
      <w:pPr>
        <w:pStyle w:val="Listaconvietas"/>
        <w:spacing w:after="60"/>
        <w:rPr>
          <w:rFonts w:hint="eastAsia"/>
          <w:lang w:val="es-AR"/>
        </w:rPr>
      </w:pPr>
      <w:r w:rsidRPr="00C932CB">
        <w:rPr>
          <w:lang w:val="es-AR"/>
        </w:rPr>
        <w:t>La franja superior contiene el nombre de la entidad.</w:t>
      </w:r>
    </w:p>
    <w:p w:rsidR="00D20DC0" w:rsidRPr="00C932CB" w:rsidRDefault="0080181D">
      <w:pPr>
        <w:pStyle w:val="Listaconvietas"/>
        <w:spacing w:after="60"/>
        <w:rPr>
          <w:rFonts w:hint="eastAsia"/>
          <w:lang w:val="es-AR"/>
        </w:rPr>
      </w:pPr>
      <w:r w:rsidRPr="00C932CB">
        <w:rPr>
          <w:lang w:val="es-AR"/>
        </w:rPr>
        <w:t xml:space="preserve">La parte </w:t>
      </w:r>
      <w:r w:rsidRPr="00C932CB">
        <w:rPr>
          <w:lang w:val="es-AR"/>
        </w:rPr>
        <w:t>central muestra atributos: los datos que esa entidad guarda.</w:t>
      </w:r>
    </w:p>
    <w:p w:rsidR="00D20DC0" w:rsidRPr="00C932CB" w:rsidRDefault="0080181D">
      <w:pPr>
        <w:pStyle w:val="Listaconvietas"/>
        <w:spacing w:after="60"/>
        <w:rPr>
          <w:rFonts w:hint="eastAsia"/>
          <w:lang w:val="es-AR"/>
        </w:rPr>
      </w:pPr>
      <w:r w:rsidRPr="00C932CB">
        <w:rPr>
          <w:lang w:val="es-AR"/>
        </w:rPr>
        <w:t>Las secciones PK, FK, UQ y PK/FK muestran reglas especiales sobre esos atributos.</w:t>
      </w:r>
    </w:p>
    <w:p w:rsidR="00D20DC0" w:rsidRPr="00C932CB" w:rsidRDefault="0080181D">
      <w:pPr>
        <w:pStyle w:val="Ttulo2"/>
        <w:pageBreakBefore/>
        <w:rPr>
          <w:lang w:val="es-AR"/>
        </w:rPr>
      </w:pPr>
      <w:r w:rsidRPr="00C932CB">
        <w:rPr>
          <w:lang w:val="es-AR"/>
        </w:rPr>
        <w:lastRenderedPageBreak/>
        <w:t>2.2. Las siglas que aparecen dentro de las entidades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3408"/>
        <w:gridCol w:w="3408"/>
        <w:gridCol w:w="3408"/>
      </w:tblGrid>
      <w:tr w:rsidR="00D20DC0">
        <w:trPr>
          <w:jc w:val="center"/>
        </w:trPr>
        <w:tc>
          <w:tcPr>
            <w:tcW w:w="3408" w:type="dxa"/>
            <w:shd w:val="clear" w:color="auto" w:fill="1F2C5C"/>
          </w:tcPr>
          <w:p w:rsidR="00D20DC0" w:rsidRDefault="0080181D">
            <w:pPr>
              <w:rPr>
                <w:rFonts w:hint="eastAsia"/>
              </w:rPr>
            </w:pPr>
            <w:proofErr w:type="spellStart"/>
            <w:r>
              <w:rPr>
                <w:b/>
                <w:color w:val="FFFFFF"/>
              </w:rPr>
              <w:t>Marca</w:t>
            </w:r>
            <w:proofErr w:type="spellEnd"/>
          </w:p>
        </w:tc>
        <w:tc>
          <w:tcPr>
            <w:tcW w:w="3408" w:type="dxa"/>
            <w:shd w:val="clear" w:color="auto" w:fill="1F2C5C"/>
          </w:tcPr>
          <w:p w:rsidR="00D20DC0" w:rsidRDefault="0080181D">
            <w:pPr>
              <w:rPr>
                <w:rFonts w:hint="eastAsia"/>
              </w:rPr>
            </w:pPr>
            <w:r>
              <w:rPr>
                <w:b/>
                <w:color w:val="FFFFFF"/>
              </w:rPr>
              <w:t>Traducción</w:t>
            </w:r>
          </w:p>
        </w:tc>
        <w:tc>
          <w:tcPr>
            <w:tcW w:w="3408" w:type="dxa"/>
            <w:shd w:val="clear" w:color="auto" w:fill="1F2C5C"/>
          </w:tcPr>
          <w:p w:rsidR="00D20DC0" w:rsidRDefault="0080181D">
            <w:pPr>
              <w:rPr>
                <w:rFonts w:hint="eastAsia"/>
              </w:rPr>
            </w:pPr>
            <w:r>
              <w:rPr>
                <w:b/>
                <w:color w:val="FFFFFF"/>
              </w:rPr>
              <w:t>Explicación “de 5 años”</w:t>
            </w:r>
          </w:p>
        </w:tc>
      </w:tr>
      <w:tr w:rsidR="00D20DC0" w:rsidRPr="00C932CB">
        <w:trPr>
          <w:jc w:val="center"/>
        </w:trPr>
        <w:tc>
          <w:tcPr>
            <w:tcW w:w="3408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D20DC0" w:rsidRDefault="0080181D">
            <w:pPr>
              <w:rPr>
                <w:rFonts w:hint="eastAsia"/>
              </w:rPr>
            </w:pPr>
            <w:r>
              <w:rPr>
                <w:b/>
              </w:rPr>
              <w:t>PK</w:t>
            </w:r>
          </w:p>
        </w:tc>
        <w:tc>
          <w:tcPr>
            <w:tcW w:w="3408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D20DC0" w:rsidRDefault="0080181D">
            <w:pPr>
              <w:rPr>
                <w:rFonts w:hint="eastAsia"/>
              </w:rPr>
            </w:pPr>
            <w:r>
              <w:t xml:space="preserve">Primary Key / </w:t>
            </w:r>
            <w:r>
              <w:t>clave primaria</w:t>
            </w:r>
          </w:p>
        </w:tc>
        <w:tc>
          <w:tcPr>
            <w:tcW w:w="3408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D20DC0" w:rsidRPr="00C932CB" w:rsidRDefault="0080181D">
            <w:pPr>
              <w:rPr>
                <w:rFonts w:hint="eastAsia"/>
                <w:lang w:val="es-AR"/>
              </w:rPr>
            </w:pPr>
            <w:r w:rsidRPr="00C932CB">
              <w:rPr>
                <w:lang w:val="es-AR"/>
              </w:rPr>
              <w:t>Es el “DNI” del registro. Identifica una fila sin confundirla con ninguna otra.</w:t>
            </w:r>
          </w:p>
        </w:tc>
      </w:tr>
      <w:tr w:rsidR="00D20DC0" w:rsidRPr="00C932CB">
        <w:trPr>
          <w:jc w:val="center"/>
        </w:trPr>
        <w:tc>
          <w:tcPr>
            <w:tcW w:w="3408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D20DC0" w:rsidRDefault="0080181D">
            <w:pPr>
              <w:rPr>
                <w:rFonts w:hint="eastAsia"/>
              </w:rPr>
            </w:pPr>
            <w:r>
              <w:rPr>
                <w:b/>
              </w:rPr>
              <w:t>FK</w:t>
            </w:r>
          </w:p>
        </w:tc>
        <w:tc>
          <w:tcPr>
            <w:tcW w:w="3408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D20DC0" w:rsidRDefault="0080181D">
            <w:pPr>
              <w:rPr>
                <w:rFonts w:hint="eastAsia"/>
              </w:rPr>
            </w:pPr>
            <w:r>
              <w:t>Foreign Key / clave foránea</w:t>
            </w:r>
          </w:p>
        </w:tc>
        <w:tc>
          <w:tcPr>
            <w:tcW w:w="3408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D20DC0" w:rsidRPr="00C932CB" w:rsidRDefault="0080181D">
            <w:pPr>
              <w:rPr>
                <w:rFonts w:hint="eastAsia"/>
                <w:lang w:val="es-AR"/>
              </w:rPr>
            </w:pPr>
            <w:r w:rsidRPr="00C932CB">
              <w:rPr>
                <w:lang w:val="es-AR"/>
              </w:rPr>
              <w:t>Es un papelito que apunta al DNI de otra entidad. Conecta una tabla con otra.</w:t>
            </w:r>
          </w:p>
        </w:tc>
      </w:tr>
      <w:tr w:rsidR="00D20DC0" w:rsidRPr="00C932CB">
        <w:trPr>
          <w:jc w:val="center"/>
        </w:trPr>
        <w:tc>
          <w:tcPr>
            <w:tcW w:w="3408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D20DC0" w:rsidRDefault="0080181D">
            <w:pPr>
              <w:rPr>
                <w:rFonts w:hint="eastAsia"/>
              </w:rPr>
            </w:pPr>
            <w:r>
              <w:rPr>
                <w:b/>
              </w:rPr>
              <w:t>PK/FK</w:t>
            </w:r>
          </w:p>
        </w:tc>
        <w:tc>
          <w:tcPr>
            <w:tcW w:w="3408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D20DC0" w:rsidRPr="00C932CB" w:rsidRDefault="0080181D">
            <w:pPr>
              <w:rPr>
                <w:rFonts w:hint="eastAsia"/>
                <w:lang w:val="es-AR"/>
              </w:rPr>
            </w:pPr>
            <w:r w:rsidRPr="00C932CB">
              <w:rPr>
                <w:lang w:val="es-AR"/>
              </w:rPr>
              <w:t>Es PK y FK al mismo tiempo</w:t>
            </w:r>
          </w:p>
        </w:tc>
        <w:tc>
          <w:tcPr>
            <w:tcW w:w="3408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D20DC0" w:rsidRPr="00C932CB" w:rsidRDefault="0080181D">
            <w:pPr>
              <w:rPr>
                <w:rFonts w:hint="eastAsia"/>
                <w:lang w:val="es-AR"/>
              </w:rPr>
            </w:pPr>
            <w:r w:rsidRPr="00C932CB">
              <w:rPr>
                <w:lang w:val="es-AR"/>
              </w:rPr>
              <w:t>Se usa, por ejemp</w:t>
            </w:r>
            <w:r w:rsidRPr="00C932CB">
              <w:rPr>
                <w:lang w:val="es-AR"/>
              </w:rPr>
              <w:t xml:space="preserve">lo, en </w:t>
            </w:r>
            <w:proofErr w:type="spellStart"/>
            <w:r w:rsidRPr="00C932CB">
              <w:rPr>
                <w:lang w:val="es-AR"/>
              </w:rPr>
              <w:t>PerfilVoluntario</w:t>
            </w:r>
            <w:proofErr w:type="spellEnd"/>
            <w:r w:rsidRPr="00C932CB">
              <w:rPr>
                <w:lang w:val="es-AR"/>
              </w:rPr>
              <w:t xml:space="preserve">: su </w:t>
            </w:r>
            <w:proofErr w:type="spellStart"/>
            <w:r w:rsidRPr="00C932CB">
              <w:rPr>
                <w:lang w:val="es-AR"/>
              </w:rPr>
              <w:t>id_usuario</w:t>
            </w:r>
            <w:proofErr w:type="spellEnd"/>
            <w:r w:rsidRPr="00C932CB">
              <w:rPr>
                <w:lang w:val="es-AR"/>
              </w:rPr>
              <w:t xml:space="preserve"> identifica el perfil y al mismo tiempo apunta al Usuario dueño de ese perfil.</w:t>
            </w:r>
          </w:p>
        </w:tc>
      </w:tr>
      <w:tr w:rsidR="00D20DC0" w:rsidRPr="00C932CB">
        <w:trPr>
          <w:jc w:val="center"/>
        </w:trPr>
        <w:tc>
          <w:tcPr>
            <w:tcW w:w="3408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D20DC0" w:rsidRDefault="0080181D">
            <w:pPr>
              <w:rPr>
                <w:rFonts w:hint="eastAsia"/>
              </w:rPr>
            </w:pPr>
            <w:r>
              <w:rPr>
                <w:b/>
              </w:rPr>
              <w:t>UQ</w:t>
            </w:r>
          </w:p>
        </w:tc>
        <w:tc>
          <w:tcPr>
            <w:tcW w:w="3408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D20DC0" w:rsidRDefault="0080181D">
            <w:pPr>
              <w:rPr>
                <w:rFonts w:hint="eastAsia"/>
              </w:rPr>
            </w:pPr>
            <w:r>
              <w:t>Unique / único</w:t>
            </w:r>
          </w:p>
        </w:tc>
        <w:tc>
          <w:tcPr>
            <w:tcW w:w="3408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D20DC0" w:rsidRPr="00C932CB" w:rsidRDefault="0080181D">
            <w:pPr>
              <w:rPr>
                <w:rFonts w:hint="eastAsia"/>
                <w:lang w:val="es-AR"/>
              </w:rPr>
            </w:pPr>
            <w:r w:rsidRPr="00C932CB">
              <w:rPr>
                <w:lang w:val="es-AR"/>
              </w:rPr>
              <w:t xml:space="preserve">No permite repetir un valor. Ejemplo: email, CUIT o </w:t>
            </w:r>
            <w:proofErr w:type="spellStart"/>
            <w:r w:rsidRPr="00C932CB">
              <w:rPr>
                <w:lang w:val="es-AR"/>
              </w:rPr>
              <w:t>token</w:t>
            </w:r>
            <w:proofErr w:type="spellEnd"/>
            <w:r w:rsidRPr="00C932CB">
              <w:rPr>
                <w:lang w:val="es-AR"/>
              </w:rPr>
              <w:t xml:space="preserve"> FCM.</w:t>
            </w:r>
          </w:p>
        </w:tc>
      </w:tr>
      <w:tr w:rsidR="00D20DC0" w:rsidRPr="00C932CB">
        <w:trPr>
          <w:jc w:val="center"/>
        </w:trPr>
        <w:tc>
          <w:tcPr>
            <w:tcW w:w="3408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D20DC0" w:rsidRDefault="0080181D">
            <w:pPr>
              <w:rPr>
                <w:rFonts w:hint="eastAsia"/>
              </w:rPr>
            </w:pPr>
            <w:r>
              <w:rPr>
                <w:b/>
              </w:rPr>
              <w:t xml:space="preserve">UNIQUE </w:t>
            </w:r>
            <w:proofErr w:type="spellStart"/>
            <w:r>
              <w:rPr>
                <w:b/>
              </w:rPr>
              <w:t>compuesto</w:t>
            </w:r>
            <w:proofErr w:type="spellEnd"/>
          </w:p>
        </w:tc>
        <w:tc>
          <w:tcPr>
            <w:tcW w:w="3408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D20DC0" w:rsidRDefault="0080181D">
            <w:pPr>
              <w:rPr>
                <w:rFonts w:hint="eastAsia"/>
              </w:rPr>
            </w:pPr>
            <w:r>
              <w:t>Unicidad de una combinación</w:t>
            </w:r>
          </w:p>
        </w:tc>
        <w:tc>
          <w:tcPr>
            <w:tcW w:w="3408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D20DC0" w:rsidRPr="00C932CB" w:rsidRDefault="0080181D">
            <w:pPr>
              <w:rPr>
                <w:rFonts w:hint="eastAsia"/>
                <w:lang w:val="es-AR"/>
              </w:rPr>
            </w:pPr>
            <w:r w:rsidRPr="00C932CB">
              <w:rPr>
                <w:lang w:val="es-AR"/>
              </w:rPr>
              <w:t xml:space="preserve">En </w:t>
            </w:r>
            <w:proofErr w:type="spellStart"/>
            <w:r w:rsidRPr="00C932CB">
              <w:rPr>
                <w:lang w:val="es-AR"/>
              </w:rPr>
              <w:t>Inscripc</w:t>
            </w:r>
            <w:r w:rsidRPr="00C932CB">
              <w:rPr>
                <w:lang w:val="es-AR"/>
              </w:rPr>
              <w:t>ion</w:t>
            </w:r>
            <w:proofErr w:type="spellEnd"/>
            <w:r w:rsidRPr="00C932CB">
              <w:rPr>
                <w:lang w:val="es-AR"/>
              </w:rPr>
              <w:t xml:space="preserve"> se impide que el mismo voluntario se inscriba dos veces a la misma oportunidad.</w:t>
            </w:r>
          </w:p>
        </w:tc>
      </w:tr>
    </w:tbl>
    <w:p w:rsidR="00D20DC0" w:rsidRPr="00C932CB" w:rsidRDefault="0080181D">
      <w:pPr>
        <w:pStyle w:val="Ttulo2"/>
        <w:rPr>
          <w:lang w:val="es-AR"/>
        </w:rPr>
      </w:pPr>
      <w:r w:rsidRPr="00C932CB">
        <w:rPr>
          <w:lang w:val="es-AR"/>
        </w:rPr>
        <w:t xml:space="preserve">2.3. </w:t>
      </w:r>
      <w:proofErr w:type="spellStart"/>
      <w:r w:rsidRPr="00C932CB">
        <w:rPr>
          <w:lang w:val="es-AR"/>
        </w:rPr>
        <w:t>Cardinalidades</w:t>
      </w:r>
      <w:proofErr w:type="spellEnd"/>
      <w:r w:rsidRPr="00C932CB">
        <w:rPr>
          <w:lang w:val="es-AR"/>
        </w:rPr>
        <w:t>: qué significan los numeritos de las líneas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3408"/>
        <w:gridCol w:w="3408"/>
        <w:gridCol w:w="3408"/>
      </w:tblGrid>
      <w:tr w:rsidR="00D20DC0">
        <w:trPr>
          <w:jc w:val="center"/>
        </w:trPr>
        <w:tc>
          <w:tcPr>
            <w:tcW w:w="3408" w:type="dxa"/>
            <w:shd w:val="clear" w:color="auto" w:fill="1F2C5C"/>
          </w:tcPr>
          <w:p w:rsidR="00D20DC0" w:rsidRDefault="0080181D">
            <w:pPr>
              <w:rPr>
                <w:rFonts w:hint="eastAsia"/>
              </w:rPr>
            </w:pPr>
            <w:proofErr w:type="spellStart"/>
            <w:r>
              <w:rPr>
                <w:b/>
                <w:color w:val="FFFFFF"/>
              </w:rPr>
              <w:t>Símbolo</w:t>
            </w:r>
            <w:proofErr w:type="spellEnd"/>
          </w:p>
        </w:tc>
        <w:tc>
          <w:tcPr>
            <w:tcW w:w="3408" w:type="dxa"/>
            <w:shd w:val="clear" w:color="auto" w:fill="1F2C5C"/>
          </w:tcPr>
          <w:p w:rsidR="00D20DC0" w:rsidRDefault="0080181D">
            <w:pPr>
              <w:rPr>
                <w:rFonts w:hint="eastAsia"/>
              </w:rPr>
            </w:pPr>
            <w:r>
              <w:rPr>
                <w:b/>
                <w:color w:val="FFFFFF"/>
              </w:rPr>
              <w:t>Qué quiere decir</w:t>
            </w:r>
          </w:p>
        </w:tc>
        <w:tc>
          <w:tcPr>
            <w:tcW w:w="3408" w:type="dxa"/>
            <w:shd w:val="clear" w:color="auto" w:fill="1F2C5C"/>
          </w:tcPr>
          <w:p w:rsidR="00D20DC0" w:rsidRDefault="0080181D">
            <w:pPr>
              <w:rPr>
                <w:rFonts w:hint="eastAsia"/>
              </w:rPr>
            </w:pPr>
            <w:r>
              <w:rPr>
                <w:b/>
                <w:color w:val="FFFFFF"/>
              </w:rPr>
              <w:t>Ejemplo del modelo</w:t>
            </w:r>
          </w:p>
        </w:tc>
      </w:tr>
      <w:tr w:rsidR="00D20DC0" w:rsidRPr="00C932CB">
        <w:trPr>
          <w:jc w:val="center"/>
        </w:trPr>
        <w:tc>
          <w:tcPr>
            <w:tcW w:w="3408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D20DC0" w:rsidRDefault="0080181D">
            <w:pPr>
              <w:rPr>
                <w:rFonts w:hint="eastAsia"/>
              </w:rPr>
            </w:pPr>
            <w:r>
              <w:rPr>
                <w:b/>
              </w:rPr>
              <w:t>1</w:t>
            </w:r>
          </w:p>
        </w:tc>
        <w:tc>
          <w:tcPr>
            <w:tcW w:w="3408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D20DC0" w:rsidRDefault="0080181D">
            <w:pPr>
              <w:rPr>
                <w:rFonts w:hint="eastAsia"/>
              </w:rPr>
            </w:pPr>
            <w:r>
              <w:t>exactamente uno</w:t>
            </w:r>
          </w:p>
        </w:tc>
        <w:tc>
          <w:tcPr>
            <w:tcW w:w="3408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D20DC0" w:rsidRPr="00C932CB" w:rsidRDefault="0080181D">
            <w:pPr>
              <w:rPr>
                <w:rFonts w:hint="eastAsia"/>
                <w:lang w:val="es-AR"/>
              </w:rPr>
            </w:pPr>
            <w:r w:rsidRPr="00C932CB">
              <w:rPr>
                <w:lang w:val="es-AR"/>
              </w:rPr>
              <w:t xml:space="preserve">Una Oportunidad pertenece a una sola </w:t>
            </w:r>
            <w:r w:rsidRPr="00C932CB">
              <w:rPr>
                <w:lang w:val="es-AR"/>
              </w:rPr>
              <w:t>Organización.</w:t>
            </w:r>
          </w:p>
        </w:tc>
      </w:tr>
      <w:tr w:rsidR="00D20DC0" w:rsidRPr="00C932CB">
        <w:trPr>
          <w:jc w:val="center"/>
        </w:trPr>
        <w:tc>
          <w:tcPr>
            <w:tcW w:w="3408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D20DC0" w:rsidRDefault="0080181D">
            <w:pPr>
              <w:rPr>
                <w:rFonts w:hint="eastAsia"/>
              </w:rPr>
            </w:pPr>
            <w:r>
              <w:rPr>
                <w:b/>
              </w:rPr>
              <w:t>0..1</w:t>
            </w:r>
          </w:p>
        </w:tc>
        <w:tc>
          <w:tcPr>
            <w:tcW w:w="3408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D20DC0" w:rsidRDefault="0080181D">
            <w:pPr>
              <w:rPr>
                <w:rFonts w:hint="eastAsia"/>
              </w:rPr>
            </w:pPr>
            <w:r>
              <w:t>cero o uno</w:t>
            </w:r>
          </w:p>
        </w:tc>
        <w:tc>
          <w:tcPr>
            <w:tcW w:w="3408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D20DC0" w:rsidRPr="00C932CB" w:rsidRDefault="0080181D">
            <w:pPr>
              <w:rPr>
                <w:rFonts w:hint="eastAsia"/>
                <w:lang w:val="es-AR"/>
              </w:rPr>
            </w:pPr>
            <w:r w:rsidRPr="00C932CB">
              <w:rPr>
                <w:lang w:val="es-AR"/>
              </w:rPr>
              <w:t xml:space="preserve">Un Usuario puede tener cero o un </w:t>
            </w:r>
            <w:proofErr w:type="spellStart"/>
            <w:r w:rsidRPr="00C932CB">
              <w:rPr>
                <w:lang w:val="es-AR"/>
              </w:rPr>
              <w:t>PerfilVoluntario</w:t>
            </w:r>
            <w:proofErr w:type="spellEnd"/>
            <w:r w:rsidRPr="00C932CB">
              <w:rPr>
                <w:lang w:val="es-AR"/>
              </w:rPr>
              <w:t>.</w:t>
            </w:r>
          </w:p>
        </w:tc>
      </w:tr>
      <w:tr w:rsidR="00D20DC0" w:rsidRPr="00C932CB">
        <w:trPr>
          <w:jc w:val="center"/>
        </w:trPr>
        <w:tc>
          <w:tcPr>
            <w:tcW w:w="3408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D20DC0" w:rsidRDefault="0080181D">
            <w:pPr>
              <w:rPr>
                <w:rFonts w:hint="eastAsia"/>
              </w:rPr>
            </w:pPr>
            <w:r>
              <w:rPr>
                <w:b/>
              </w:rPr>
              <w:t>0..N</w:t>
            </w:r>
          </w:p>
        </w:tc>
        <w:tc>
          <w:tcPr>
            <w:tcW w:w="3408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D20DC0" w:rsidRDefault="0080181D">
            <w:pPr>
              <w:rPr>
                <w:rFonts w:hint="eastAsia"/>
              </w:rPr>
            </w:pPr>
            <w:r>
              <w:t>cero, uno o muchos</w:t>
            </w:r>
          </w:p>
        </w:tc>
        <w:tc>
          <w:tcPr>
            <w:tcW w:w="3408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D20DC0" w:rsidRPr="00C932CB" w:rsidRDefault="0080181D">
            <w:pPr>
              <w:rPr>
                <w:rFonts w:hint="eastAsia"/>
                <w:lang w:val="es-AR"/>
              </w:rPr>
            </w:pPr>
            <w:r w:rsidRPr="00C932CB">
              <w:rPr>
                <w:lang w:val="es-AR"/>
              </w:rPr>
              <w:t>Una Organización puede publicar ninguna, una o muchas Oportunidades.</w:t>
            </w:r>
          </w:p>
        </w:tc>
      </w:tr>
      <w:tr w:rsidR="00D20DC0" w:rsidRPr="00C932CB">
        <w:trPr>
          <w:jc w:val="center"/>
        </w:trPr>
        <w:tc>
          <w:tcPr>
            <w:tcW w:w="3408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D20DC0" w:rsidRDefault="0080181D">
            <w:pPr>
              <w:rPr>
                <w:rFonts w:hint="eastAsia"/>
              </w:rPr>
            </w:pPr>
            <w:r>
              <w:rPr>
                <w:b/>
              </w:rPr>
              <w:t>1..N</w:t>
            </w:r>
          </w:p>
        </w:tc>
        <w:tc>
          <w:tcPr>
            <w:tcW w:w="3408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D20DC0" w:rsidRDefault="0080181D">
            <w:pPr>
              <w:rPr>
                <w:rFonts w:hint="eastAsia"/>
              </w:rPr>
            </w:pPr>
            <w:r>
              <w:t>uno o muchos</w:t>
            </w:r>
          </w:p>
        </w:tc>
        <w:tc>
          <w:tcPr>
            <w:tcW w:w="3408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D20DC0" w:rsidRPr="00C932CB" w:rsidRDefault="0080181D">
            <w:pPr>
              <w:rPr>
                <w:rFonts w:hint="eastAsia"/>
                <w:lang w:val="es-AR"/>
              </w:rPr>
            </w:pPr>
            <w:r w:rsidRPr="00C932CB">
              <w:rPr>
                <w:lang w:val="es-AR"/>
              </w:rPr>
              <w:t xml:space="preserve">Una </w:t>
            </w:r>
            <w:proofErr w:type="spellStart"/>
            <w:r w:rsidRPr="00C932CB">
              <w:rPr>
                <w:lang w:val="es-AR"/>
              </w:rPr>
              <w:t>Donacion</w:t>
            </w:r>
            <w:proofErr w:type="spellEnd"/>
            <w:r w:rsidRPr="00C932CB">
              <w:rPr>
                <w:lang w:val="es-AR"/>
              </w:rPr>
              <w:t xml:space="preserve"> debe tener al menos un registro de </w:t>
            </w:r>
            <w:proofErr w:type="spellStart"/>
            <w:r w:rsidRPr="00C932CB">
              <w:rPr>
                <w:lang w:val="es-AR"/>
              </w:rPr>
              <w:t>HistorialEsta</w:t>
            </w:r>
            <w:r w:rsidRPr="00C932CB">
              <w:rPr>
                <w:lang w:val="es-AR"/>
              </w:rPr>
              <w:t>doDonacion</w:t>
            </w:r>
            <w:proofErr w:type="spellEnd"/>
            <w:r w:rsidRPr="00C932CB">
              <w:rPr>
                <w:lang w:val="es-AR"/>
              </w:rPr>
              <w:t xml:space="preserve"> y puede tener muchos.</w:t>
            </w:r>
          </w:p>
        </w:tc>
      </w:tr>
    </w:tbl>
    <w:p w:rsidR="00D20DC0" w:rsidRPr="00C932CB" w:rsidRDefault="0080181D">
      <w:pPr>
        <w:pStyle w:val="Ttulo2"/>
        <w:rPr>
          <w:lang w:val="es-AR"/>
        </w:rPr>
      </w:pPr>
      <w:r w:rsidRPr="00C932CB">
        <w:rPr>
          <w:lang w:val="es-AR"/>
        </w:rPr>
        <w:t>2.4. Tipos de datos que vas a ver</w:t>
      </w:r>
    </w:p>
    <w:p w:rsidR="00D20DC0" w:rsidRPr="00C932CB" w:rsidRDefault="0080181D">
      <w:pPr>
        <w:pStyle w:val="Listaconvietas"/>
        <w:spacing w:after="60"/>
        <w:rPr>
          <w:rFonts w:hint="eastAsia"/>
          <w:lang w:val="es-AR"/>
        </w:rPr>
      </w:pPr>
      <w:r w:rsidRPr="00C932CB">
        <w:rPr>
          <w:lang w:val="es-AR"/>
        </w:rPr>
        <w:t>UUID: identificador largo y prácticamente único. Lo usamos para las entidades principales del dominio.</w:t>
      </w:r>
    </w:p>
    <w:p w:rsidR="00D20DC0" w:rsidRPr="00C932CB" w:rsidRDefault="0080181D">
      <w:pPr>
        <w:pStyle w:val="Listaconvietas"/>
        <w:spacing w:after="60"/>
        <w:rPr>
          <w:rFonts w:hint="eastAsia"/>
          <w:lang w:val="es-AR"/>
        </w:rPr>
      </w:pPr>
      <w:r w:rsidRPr="00C932CB">
        <w:rPr>
          <w:lang w:val="es-AR"/>
        </w:rPr>
        <w:t xml:space="preserve">SMALLINT: número pequeño. Lo usamos para catálogos como </w:t>
      </w:r>
      <w:proofErr w:type="spellStart"/>
      <w:r w:rsidRPr="00C932CB">
        <w:rPr>
          <w:lang w:val="es-AR"/>
        </w:rPr>
        <w:t>TipoActividad</w:t>
      </w:r>
      <w:proofErr w:type="spellEnd"/>
      <w:r w:rsidRPr="00C932CB">
        <w:rPr>
          <w:lang w:val="es-AR"/>
        </w:rPr>
        <w:t xml:space="preserve"> y </w:t>
      </w:r>
      <w:proofErr w:type="spellStart"/>
      <w:r w:rsidRPr="00C932CB">
        <w:rPr>
          <w:lang w:val="es-AR"/>
        </w:rPr>
        <w:t>CategoriaDonacion</w:t>
      </w:r>
      <w:proofErr w:type="spellEnd"/>
      <w:r w:rsidRPr="00C932CB">
        <w:rPr>
          <w:lang w:val="es-AR"/>
        </w:rPr>
        <w:t>.</w:t>
      </w:r>
    </w:p>
    <w:p w:rsidR="00D20DC0" w:rsidRPr="00C932CB" w:rsidRDefault="0080181D">
      <w:pPr>
        <w:pStyle w:val="Listaconvietas"/>
        <w:spacing w:after="60"/>
        <w:rPr>
          <w:rFonts w:hint="eastAsia"/>
          <w:lang w:val="es-AR"/>
        </w:rPr>
      </w:pPr>
      <w:r w:rsidRPr="00C932CB">
        <w:rPr>
          <w:lang w:val="es-AR"/>
        </w:rPr>
        <w:t>VARCHAR(n): texto corto con longitud máxima.</w:t>
      </w:r>
    </w:p>
    <w:p w:rsidR="00D20DC0" w:rsidRPr="00C932CB" w:rsidRDefault="0080181D">
      <w:pPr>
        <w:pStyle w:val="Listaconvietas"/>
        <w:spacing w:after="60"/>
        <w:rPr>
          <w:rFonts w:hint="eastAsia"/>
          <w:lang w:val="es-AR"/>
        </w:rPr>
      </w:pPr>
      <w:r w:rsidRPr="00C932CB">
        <w:rPr>
          <w:lang w:val="es-AR"/>
        </w:rPr>
        <w:t xml:space="preserve">TEXT: texto que puede ser más largo, por </w:t>
      </w:r>
      <w:proofErr w:type="gramStart"/>
      <w:r w:rsidRPr="00C932CB">
        <w:rPr>
          <w:lang w:val="es-AR"/>
        </w:rPr>
        <w:t>ejemplo</w:t>
      </w:r>
      <w:proofErr w:type="gramEnd"/>
      <w:r w:rsidRPr="00C932CB">
        <w:rPr>
          <w:lang w:val="es-AR"/>
        </w:rPr>
        <w:t xml:space="preserve"> una descripción.</w:t>
      </w:r>
    </w:p>
    <w:p w:rsidR="00D20DC0" w:rsidRPr="00C932CB" w:rsidRDefault="0080181D">
      <w:pPr>
        <w:pStyle w:val="Listaconvietas"/>
        <w:spacing w:after="60"/>
        <w:rPr>
          <w:rFonts w:hint="eastAsia"/>
          <w:lang w:val="es-AR"/>
        </w:rPr>
      </w:pPr>
      <w:r w:rsidRPr="00C932CB">
        <w:rPr>
          <w:lang w:val="es-AR"/>
        </w:rPr>
        <w:t>TIMESTAMPTZ: fecha y hora con zona temporal. Sirve para saber cuándo ocurrió algo.</w:t>
      </w:r>
    </w:p>
    <w:p w:rsidR="00D20DC0" w:rsidRPr="00C932CB" w:rsidRDefault="0080181D">
      <w:pPr>
        <w:pStyle w:val="Listaconvietas"/>
        <w:spacing w:after="60"/>
        <w:rPr>
          <w:rFonts w:hint="eastAsia"/>
          <w:lang w:val="es-AR"/>
        </w:rPr>
      </w:pPr>
      <w:r w:rsidRPr="00C932CB">
        <w:rPr>
          <w:lang w:val="es-AR"/>
        </w:rPr>
        <w:t xml:space="preserve">BOOLEAN: verdadero/falso, por </w:t>
      </w:r>
      <w:proofErr w:type="gramStart"/>
      <w:r w:rsidRPr="00C932CB">
        <w:rPr>
          <w:lang w:val="es-AR"/>
        </w:rPr>
        <w:t>ejemplo</w:t>
      </w:r>
      <w:proofErr w:type="gramEnd"/>
      <w:r w:rsidRPr="00C932CB">
        <w:rPr>
          <w:lang w:val="es-AR"/>
        </w:rPr>
        <w:t xml:space="preserve"> si un</w:t>
      </w:r>
      <w:r w:rsidRPr="00C932CB">
        <w:rPr>
          <w:lang w:val="es-AR"/>
        </w:rPr>
        <w:t xml:space="preserve"> </w:t>
      </w:r>
      <w:proofErr w:type="spellStart"/>
      <w:r w:rsidRPr="00C932CB">
        <w:rPr>
          <w:lang w:val="es-AR"/>
        </w:rPr>
        <w:t>token</w:t>
      </w:r>
      <w:proofErr w:type="spellEnd"/>
      <w:r w:rsidRPr="00C932CB">
        <w:rPr>
          <w:lang w:val="es-AR"/>
        </w:rPr>
        <w:t xml:space="preserve"> de dispositivo está activo.</w:t>
      </w:r>
    </w:p>
    <w:p w:rsidR="00D20DC0" w:rsidRPr="00C932CB" w:rsidRDefault="0080181D">
      <w:pPr>
        <w:pStyle w:val="Listaconvietas"/>
        <w:spacing w:after="60"/>
        <w:rPr>
          <w:rFonts w:hint="eastAsia"/>
          <w:lang w:val="es-AR"/>
        </w:rPr>
      </w:pPr>
      <w:r w:rsidRPr="00C932CB">
        <w:rPr>
          <w:lang w:val="es-AR"/>
        </w:rPr>
        <w:t>NUMERIC: número decimal, usado para latitud y longitud.</w:t>
      </w:r>
    </w:p>
    <w:p w:rsidR="00D20DC0" w:rsidRPr="00C932CB" w:rsidRDefault="0080181D">
      <w:pPr>
        <w:pStyle w:val="Ttulo1"/>
        <w:rPr>
          <w:lang w:val="es-AR"/>
        </w:rPr>
      </w:pPr>
      <w:r w:rsidRPr="00C932CB">
        <w:rPr>
          <w:lang w:val="es-AR"/>
        </w:rPr>
        <w:lastRenderedPageBreak/>
        <w:t>3. Diagrama 1 - Diagrama de clases del dominio</w:t>
      </w:r>
    </w:p>
    <w:p w:rsidR="00D20DC0" w:rsidRDefault="0080181D">
      <w:pPr>
        <w:keepNext/>
        <w:jc w:val="center"/>
        <w:rPr>
          <w:rFonts w:hint="eastAsia"/>
        </w:rPr>
      </w:pPr>
      <w:r>
        <w:rPr>
          <w:noProof/>
        </w:rPr>
        <w:drawing>
          <wp:inline distT="0" distB="0" distL="0" distR="0">
            <wp:extent cx="6080760" cy="3994888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bc23f074-ac7b-4ca3-8ae6-159f34bcda28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080760" cy="39948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20DC0" w:rsidRPr="00C932CB" w:rsidRDefault="0080181D">
      <w:pPr>
        <w:keepNext/>
        <w:spacing w:after="160"/>
        <w:jc w:val="center"/>
        <w:rPr>
          <w:rFonts w:hint="eastAsia"/>
          <w:lang w:val="es-AR"/>
        </w:rPr>
      </w:pPr>
      <w:r w:rsidRPr="00C932CB">
        <w:rPr>
          <w:i/>
          <w:color w:val="5A5A5A"/>
          <w:sz w:val="18"/>
          <w:lang w:val="es-AR"/>
        </w:rPr>
        <w:t>Diagrama 1. Vista conceptual del dominio principal.</w:t>
      </w:r>
    </w:p>
    <w:p w:rsidR="00D20DC0" w:rsidRPr="00C932CB" w:rsidRDefault="0080181D">
      <w:pPr>
        <w:pStyle w:val="Ttulo2"/>
        <w:rPr>
          <w:lang w:val="es-AR"/>
        </w:rPr>
      </w:pPr>
      <w:r w:rsidRPr="00C932CB">
        <w:rPr>
          <w:lang w:val="es-AR"/>
        </w:rPr>
        <w:t>3.1. Empecemos por Usuario: la cuenta madre</w:t>
      </w:r>
    </w:p>
    <w:p w:rsidR="00D20DC0" w:rsidRPr="00C932CB" w:rsidRDefault="0080181D">
      <w:pPr>
        <w:rPr>
          <w:rFonts w:hint="eastAsia"/>
          <w:lang w:val="es-AR"/>
        </w:rPr>
      </w:pPr>
      <w:r w:rsidRPr="00C932CB">
        <w:rPr>
          <w:b/>
          <w:lang w:val="es-AR"/>
        </w:rPr>
        <w:t xml:space="preserve">Usuario es como el carnet de entrada al sistema. </w:t>
      </w:r>
      <w:r w:rsidRPr="00C932CB">
        <w:rPr>
          <w:lang w:val="es-AR"/>
        </w:rPr>
        <w:t xml:space="preserve">Ahí están el email, el </w:t>
      </w:r>
      <w:proofErr w:type="spellStart"/>
      <w:r w:rsidRPr="00C932CB">
        <w:rPr>
          <w:lang w:val="es-AR"/>
        </w:rPr>
        <w:t>password_hash</w:t>
      </w:r>
      <w:proofErr w:type="spellEnd"/>
      <w:r w:rsidRPr="00C932CB">
        <w:rPr>
          <w:lang w:val="es-AR"/>
        </w:rPr>
        <w:t>, el rol, el estado de la cuenta y las fechas de creación/actualización. No import</w:t>
      </w:r>
      <w:r w:rsidRPr="00C932CB">
        <w:rPr>
          <w:lang w:val="es-AR"/>
        </w:rPr>
        <w:t xml:space="preserve">a si la persona será </w:t>
      </w:r>
      <w:proofErr w:type="gramStart"/>
      <w:r w:rsidRPr="00C932CB">
        <w:rPr>
          <w:lang w:val="es-AR"/>
        </w:rPr>
        <w:t>voluntario</w:t>
      </w:r>
      <w:proofErr w:type="gramEnd"/>
      <w:r w:rsidRPr="00C932CB">
        <w:rPr>
          <w:lang w:val="es-AR"/>
        </w:rPr>
        <w:t xml:space="preserve"> o si representa a una organización: primero existe una cuenta Usuario.</w:t>
      </w:r>
    </w:p>
    <w:p w:rsidR="00D20DC0" w:rsidRPr="00C932CB" w:rsidRDefault="0080181D">
      <w:pPr>
        <w:pStyle w:val="Listaconvietas"/>
        <w:spacing w:after="60"/>
        <w:rPr>
          <w:rFonts w:hint="eastAsia"/>
          <w:lang w:val="es-AR"/>
        </w:rPr>
      </w:pPr>
      <w:r w:rsidRPr="00C932CB">
        <w:rPr>
          <w:lang w:val="es-AR"/>
        </w:rPr>
        <w:t>email es UNIQUE: dos cuentas no pueden usar el mismo correo.</w:t>
      </w:r>
    </w:p>
    <w:p w:rsidR="00D20DC0" w:rsidRPr="00C932CB" w:rsidRDefault="0080181D">
      <w:pPr>
        <w:pStyle w:val="Listaconvietas"/>
        <w:spacing w:after="60"/>
        <w:rPr>
          <w:rFonts w:hint="eastAsia"/>
          <w:lang w:val="es-AR"/>
        </w:rPr>
      </w:pPr>
      <w:proofErr w:type="spellStart"/>
      <w:r w:rsidRPr="00C932CB">
        <w:rPr>
          <w:lang w:val="es-AR"/>
        </w:rPr>
        <w:t>password_hash</w:t>
      </w:r>
      <w:proofErr w:type="spellEnd"/>
      <w:r w:rsidRPr="00C932CB">
        <w:rPr>
          <w:lang w:val="es-AR"/>
        </w:rPr>
        <w:t xml:space="preserve"> guarda el hash de la contraseña, nunca la contraseña en texto plano.</w:t>
      </w:r>
    </w:p>
    <w:p w:rsidR="00D20DC0" w:rsidRPr="00C932CB" w:rsidRDefault="0080181D">
      <w:pPr>
        <w:pStyle w:val="Listaconvietas"/>
        <w:spacing w:after="60"/>
        <w:rPr>
          <w:rFonts w:hint="eastAsia"/>
          <w:lang w:val="es-AR"/>
        </w:rPr>
      </w:pPr>
      <w:r w:rsidRPr="00C932CB">
        <w:rPr>
          <w:lang w:val="es-AR"/>
        </w:rPr>
        <w:t>rol indic</w:t>
      </w:r>
      <w:r w:rsidRPr="00C932CB">
        <w:rPr>
          <w:lang w:val="es-AR"/>
        </w:rPr>
        <w:t>a si esa cuenta corresponde a VOLUNTARIO u ORGANIZACION.</w:t>
      </w:r>
    </w:p>
    <w:p w:rsidR="00D20DC0" w:rsidRPr="00C932CB" w:rsidRDefault="0080181D">
      <w:pPr>
        <w:pStyle w:val="Ttulo2"/>
        <w:rPr>
          <w:lang w:val="es-AR"/>
        </w:rPr>
      </w:pPr>
      <w:r w:rsidRPr="00C932CB">
        <w:rPr>
          <w:lang w:val="es-AR"/>
        </w:rPr>
        <w:t xml:space="preserve">3.2. </w:t>
      </w:r>
      <w:proofErr w:type="spellStart"/>
      <w:r w:rsidRPr="00C932CB">
        <w:rPr>
          <w:lang w:val="es-AR"/>
        </w:rPr>
        <w:t>PerfilVoluntario</w:t>
      </w:r>
      <w:proofErr w:type="spellEnd"/>
      <w:r w:rsidRPr="00C932CB">
        <w:rPr>
          <w:lang w:val="es-AR"/>
        </w:rPr>
        <w:t xml:space="preserve"> y </w:t>
      </w:r>
      <w:proofErr w:type="spellStart"/>
      <w:r w:rsidRPr="00C932CB">
        <w:rPr>
          <w:lang w:val="es-AR"/>
        </w:rPr>
        <w:t>Organizacion</w:t>
      </w:r>
      <w:proofErr w:type="spellEnd"/>
      <w:r w:rsidRPr="00C932CB">
        <w:rPr>
          <w:lang w:val="es-AR"/>
        </w:rPr>
        <w:t>: dos “disfraces” posibles del Usuario</w:t>
      </w:r>
    </w:p>
    <w:p w:rsidR="00D20DC0" w:rsidRPr="00C932CB" w:rsidRDefault="0080181D">
      <w:pPr>
        <w:rPr>
          <w:rFonts w:hint="eastAsia"/>
          <w:lang w:val="es-AR"/>
        </w:rPr>
      </w:pPr>
      <w:r w:rsidRPr="00C932CB">
        <w:rPr>
          <w:lang w:val="es-AR"/>
        </w:rPr>
        <w:t>Después del Usuario aparecen dos perfiles posibles:</w:t>
      </w:r>
    </w:p>
    <w:p w:rsidR="00D20DC0" w:rsidRPr="00C932CB" w:rsidRDefault="0080181D">
      <w:pPr>
        <w:pStyle w:val="Listaconvietas"/>
        <w:spacing w:after="60"/>
        <w:rPr>
          <w:rFonts w:hint="eastAsia"/>
          <w:lang w:val="es-AR"/>
        </w:rPr>
      </w:pPr>
      <w:proofErr w:type="spellStart"/>
      <w:r w:rsidRPr="00C932CB">
        <w:rPr>
          <w:lang w:val="es-AR"/>
        </w:rPr>
        <w:t>PerfilVoluntario</w:t>
      </w:r>
      <w:proofErr w:type="spellEnd"/>
      <w:r w:rsidRPr="00C932CB">
        <w:rPr>
          <w:lang w:val="es-AR"/>
        </w:rPr>
        <w:t xml:space="preserve"> guarda nombre, apellido, teléfono, biografía, </w:t>
      </w:r>
      <w:r w:rsidRPr="00C932CB">
        <w:rPr>
          <w:lang w:val="es-AR"/>
        </w:rPr>
        <w:t>consentimiento de ubicación y una ubicación opcional.</w:t>
      </w:r>
    </w:p>
    <w:p w:rsidR="00D20DC0" w:rsidRDefault="0080181D">
      <w:pPr>
        <w:pStyle w:val="Listaconvietas"/>
        <w:spacing w:after="60"/>
        <w:rPr>
          <w:lang w:val="es-AR"/>
        </w:rPr>
      </w:pPr>
      <w:proofErr w:type="spellStart"/>
      <w:r w:rsidRPr="00C932CB">
        <w:rPr>
          <w:lang w:val="es-AR"/>
        </w:rPr>
        <w:t>Organizacion</w:t>
      </w:r>
      <w:proofErr w:type="spellEnd"/>
      <w:r w:rsidRPr="00C932CB">
        <w:rPr>
          <w:lang w:val="es-AR"/>
        </w:rPr>
        <w:t xml:space="preserve"> guarda nombre, CUIT, descripción, estado de verificación, fecha de verificación y una ubicación opcional.</w:t>
      </w:r>
    </w:p>
    <w:p w:rsidR="00C932CB" w:rsidRPr="00C932CB" w:rsidRDefault="00C932CB">
      <w:pPr>
        <w:pStyle w:val="Listaconvietas"/>
        <w:spacing w:after="60"/>
        <w:rPr>
          <w:rFonts w:hint="eastAsia"/>
          <w:lang w:val="es-AR"/>
        </w:rPr>
      </w:pPr>
      <w:r>
        <w:rPr>
          <w:lang w:val="es-AR"/>
        </w:rPr>
        <w:t xml:space="preserve">Regla clave: </w:t>
      </w:r>
      <w:r w:rsidRPr="00C932CB">
        <w:rPr>
          <w:lang w:val="es-AR"/>
        </w:rPr>
        <w:t xml:space="preserve">La misma cuenta no debe ser al mismo tiempo </w:t>
      </w:r>
      <w:proofErr w:type="spellStart"/>
      <w:r w:rsidRPr="00C932CB">
        <w:rPr>
          <w:lang w:val="es-AR"/>
        </w:rPr>
        <w:t>PerfilVoluntario</w:t>
      </w:r>
      <w:proofErr w:type="spellEnd"/>
      <w:r w:rsidRPr="00C932CB">
        <w:rPr>
          <w:lang w:val="es-AR"/>
        </w:rPr>
        <w:t xml:space="preserve"> y </w:t>
      </w:r>
      <w:proofErr w:type="spellStart"/>
      <w:r w:rsidRPr="00C932CB">
        <w:rPr>
          <w:lang w:val="es-AR"/>
        </w:rPr>
        <w:t>Organizacion</w:t>
      </w:r>
      <w:proofErr w:type="spellEnd"/>
      <w:r w:rsidRPr="00C932CB">
        <w:rPr>
          <w:lang w:val="es-AR"/>
        </w:rPr>
        <w:t xml:space="preserve">. </w:t>
      </w:r>
      <w:r w:rsidRPr="00C932CB">
        <w:t xml:space="preserve">El </w:t>
      </w:r>
      <w:proofErr w:type="spellStart"/>
      <w:r w:rsidRPr="00C932CB">
        <w:t>rol</w:t>
      </w:r>
      <w:proofErr w:type="spellEnd"/>
      <w:r w:rsidRPr="00C932CB">
        <w:t xml:space="preserve"> del </w:t>
      </w:r>
      <w:proofErr w:type="spellStart"/>
      <w:r w:rsidRPr="00C932CB">
        <w:t>Usuario</w:t>
      </w:r>
      <w:proofErr w:type="spellEnd"/>
      <w:r w:rsidRPr="00C932CB">
        <w:t xml:space="preserve"> decide </w:t>
      </w:r>
      <w:proofErr w:type="spellStart"/>
      <w:r w:rsidRPr="00C932CB">
        <w:t>cuál</w:t>
      </w:r>
      <w:proofErr w:type="spellEnd"/>
      <w:r w:rsidRPr="00C932CB">
        <w:t xml:space="preserve"> </w:t>
      </w:r>
      <w:proofErr w:type="spellStart"/>
      <w:r w:rsidRPr="00C932CB">
        <w:t>perfil</w:t>
      </w:r>
      <w:proofErr w:type="spellEnd"/>
      <w:r w:rsidRPr="00C932CB">
        <w:t xml:space="preserve"> </w:t>
      </w:r>
      <w:proofErr w:type="spellStart"/>
      <w:r w:rsidRPr="00C932CB">
        <w:t>corresponde</w:t>
      </w:r>
      <w:proofErr w:type="spellEnd"/>
      <w:r>
        <w:t>.</w:t>
      </w:r>
    </w:p>
    <w:p w:rsidR="00D20DC0" w:rsidRPr="00C932CB" w:rsidRDefault="0080181D">
      <w:pPr>
        <w:pStyle w:val="Ttulo2"/>
        <w:rPr>
          <w:lang w:val="es-AR"/>
        </w:rPr>
      </w:pPr>
      <w:r w:rsidRPr="00C932CB">
        <w:rPr>
          <w:lang w:val="es-AR"/>
        </w:rPr>
        <w:t>3.3. Oportunidad: la actividad que publica una organización</w:t>
      </w:r>
    </w:p>
    <w:p w:rsidR="00D20DC0" w:rsidRPr="00C932CB" w:rsidRDefault="0080181D">
      <w:pPr>
        <w:rPr>
          <w:rFonts w:hint="eastAsia"/>
          <w:lang w:val="es-AR"/>
        </w:rPr>
      </w:pPr>
      <w:r w:rsidRPr="00C932CB">
        <w:rPr>
          <w:lang w:val="es-AR"/>
        </w:rPr>
        <w:t xml:space="preserve">Una Organización puede publicar muchas Oportunidades. Cada oportunidad guarda, entre otros datos: título, descripción, fechas, </w:t>
      </w:r>
      <w:proofErr w:type="spellStart"/>
      <w:r w:rsidRPr="00C932CB">
        <w:rPr>
          <w:lang w:val="es-AR"/>
        </w:rPr>
        <w:t>cupo_total</w:t>
      </w:r>
      <w:proofErr w:type="spellEnd"/>
      <w:r w:rsidRPr="00C932CB">
        <w:rPr>
          <w:lang w:val="es-AR"/>
        </w:rPr>
        <w:t>, requisitos, urgencia, estado, tipo de actividad y ubicación.</w:t>
      </w:r>
    </w:p>
    <w:p w:rsidR="00D20DC0" w:rsidRPr="00C932CB" w:rsidRDefault="0080181D">
      <w:pPr>
        <w:pStyle w:val="Listaconvietas"/>
        <w:spacing w:after="60"/>
        <w:rPr>
          <w:rFonts w:hint="eastAsia"/>
          <w:lang w:val="es-AR"/>
        </w:rPr>
      </w:pPr>
      <w:r w:rsidRPr="00C932CB">
        <w:rPr>
          <w:lang w:val="es-AR"/>
        </w:rPr>
        <w:t>La Organización es obligatoria: una oportunidad no existe “sin dueño”.</w:t>
      </w:r>
    </w:p>
    <w:p w:rsidR="00D20DC0" w:rsidRPr="00C932CB" w:rsidRDefault="0080181D">
      <w:pPr>
        <w:pStyle w:val="Listaconvietas"/>
        <w:spacing w:after="60"/>
        <w:rPr>
          <w:rFonts w:hint="eastAsia"/>
          <w:lang w:val="es-AR"/>
        </w:rPr>
      </w:pPr>
      <w:r w:rsidRPr="00C932CB">
        <w:rPr>
          <w:lang w:val="es-AR"/>
        </w:rPr>
        <w:t>La ubicación puede ser específica de la oportunidad y no necesariamente la misma sede de la organización.</w:t>
      </w:r>
    </w:p>
    <w:p w:rsidR="00D20DC0" w:rsidRPr="00C932CB" w:rsidRDefault="0080181D">
      <w:pPr>
        <w:pStyle w:val="Listaconvietas"/>
        <w:spacing w:after="60"/>
        <w:rPr>
          <w:rFonts w:hint="eastAsia"/>
          <w:lang w:val="es-AR"/>
        </w:rPr>
      </w:pPr>
      <w:proofErr w:type="spellStart"/>
      <w:r w:rsidRPr="00C932CB">
        <w:rPr>
          <w:lang w:val="es-AR"/>
        </w:rPr>
        <w:t>cupo_total</w:t>
      </w:r>
      <w:proofErr w:type="spellEnd"/>
      <w:r w:rsidRPr="00C932CB">
        <w:rPr>
          <w:lang w:val="es-AR"/>
        </w:rPr>
        <w:t xml:space="preserve"> es lo</w:t>
      </w:r>
      <w:r w:rsidRPr="00C932CB">
        <w:rPr>
          <w:lang w:val="es-AR"/>
        </w:rPr>
        <w:t xml:space="preserve"> que se guarda; el cupo disponible se calcula según inscripciones aceptadas.</w:t>
      </w:r>
    </w:p>
    <w:p w:rsidR="00D20DC0" w:rsidRPr="00C932CB" w:rsidRDefault="0080181D">
      <w:pPr>
        <w:pStyle w:val="Ttulo2"/>
        <w:rPr>
          <w:lang w:val="es-AR"/>
        </w:rPr>
      </w:pPr>
      <w:r w:rsidRPr="00C932CB">
        <w:rPr>
          <w:lang w:val="es-AR"/>
        </w:rPr>
        <w:lastRenderedPageBreak/>
        <w:t xml:space="preserve">3.4. </w:t>
      </w:r>
      <w:proofErr w:type="spellStart"/>
      <w:r w:rsidRPr="00C932CB">
        <w:rPr>
          <w:lang w:val="es-AR"/>
        </w:rPr>
        <w:t>Inscripcion</w:t>
      </w:r>
      <w:proofErr w:type="spellEnd"/>
      <w:r w:rsidRPr="00C932CB">
        <w:rPr>
          <w:lang w:val="es-AR"/>
        </w:rPr>
        <w:t>: el puente entre un voluntario y una oportunidad</w:t>
      </w:r>
    </w:p>
    <w:p w:rsidR="00D20DC0" w:rsidRPr="00C932CB" w:rsidRDefault="0080181D">
      <w:pPr>
        <w:rPr>
          <w:rFonts w:hint="eastAsia"/>
          <w:lang w:val="es-AR"/>
        </w:rPr>
      </w:pPr>
      <w:proofErr w:type="spellStart"/>
      <w:r w:rsidRPr="00C932CB">
        <w:rPr>
          <w:b/>
          <w:lang w:val="es-AR"/>
        </w:rPr>
        <w:t>Inscripcion</w:t>
      </w:r>
      <w:proofErr w:type="spellEnd"/>
      <w:r w:rsidRPr="00C932CB">
        <w:rPr>
          <w:b/>
          <w:lang w:val="es-AR"/>
        </w:rPr>
        <w:t xml:space="preserve"> es un “ticket de participación”. </w:t>
      </w:r>
      <w:r w:rsidRPr="00C932CB">
        <w:rPr>
          <w:lang w:val="es-AR"/>
        </w:rPr>
        <w:t xml:space="preserve">Une a un </w:t>
      </w:r>
      <w:proofErr w:type="spellStart"/>
      <w:r w:rsidRPr="00C932CB">
        <w:rPr>
          <w:lang w:val="es-AR"/>
        </w:rPr>
        <w:t>PerfilVoluntario</w:t>
      </w:r>
      <w:proofErr w:type="spellEnd"/>
      <w:r w:rsidRPr="00C932CB">
        <w:rPr>
          <w:lang w:val="es-AR"/>
        </w:rPr>
        <w:t xml:space="preserve"> con una Oportunidad. Gracias a esta entida</w:t>
      </w:r>
      <w:r w:rsidRPr="00C932CB">
        <w:rPr>
          <w:lang w:val="es-AR"/>
        </w:rPr>
        <w:t xml:space="preserve">d no necesitamos conectar voluntarios y oportunidades directamente con una relación </w:t>
      </w:r>
      <w:proofErr w:type="gramStart"/>
      <w:r w:rsidRPr="00C932CB">
        <w:rPr>
          <w:lang w:val="es-AR"/>
        </w:rPr>
        <w:t>N:M.</w:t>
      </w:r>
      <w:proofErr w:type="gramEnd"/>
    </w:p>
    <w:p w:rsidR="00D20DC0" w:rsidRPr="00C932CB" w:rsidRDefault="0080181D">
      <w:pPr>
        <w:pStyle w:val="Listaconvietas"/>
        <w:spacing w:after="60"/>
        <w:rPr>
          <w:rFonts w:hint="eastAsia"/>
          <w:lang w:val="es-AR"/>
        </w:rPr>
      </w:pPr>
      <w:r w:rsidRPr="00C932CB">
        <w:rPr>
          <w:lang w:val="es-AR"/>
        </w:rPr>
        <w:t>Un voluntario puede tener muchas inscripciones.</w:t>
      </w:r>
    </w:p>
    <w:p w:rsidR="00D20DC0" w:rsidRPr="00C932CB" w:rsidRDefault="0080181D">
      <w:pPr>
        <w:pStyle w:val="Listaconvietas"/>
        <w:spacing w:after="60"/>
        <w:rPr>
          <w:rFonts w:hint="eastAsia"/>
          <w:lang w:val="es-AR"/>
        </w:rPr>
      </w:pPr>
      <w:r w:rsidRPr="00C932CB">
        <w:rPr>
          <w:lang w:val="es-AR"/>
        </w:rPr>
        <w:t>Una oportunidad puede recibir muchas inscripciones.</w:t>
      </w:r>
    </w:p>
    <w:p w:rsidR="00D20DC0" w:rsidRPr="00C932CB" w:rsidRDefault="0080181D">
      <w:pPr>
        <w:pStyle w:val="Listaconvietas"/>
        <w:spacing w:after="60"/>
        <w:rPr>
          <w:rFonts w:hint="eastAsia"/>
          <w:lang w:val="es-AR"/>
        </w:rPr>
      </w:pPr>
      <w:r w:rsidRPr="00C932CB">
        <w:rPr>
          <w:lang w:val="es-AR"/>
        </w:rPr>
        <w:t xml:space="preserve">La combinación </w:t>
      </w:r>
      <w:proofErr w:type="spellStart"/>
      <w:r w:rsidRPr="00C932CB">
        <w:rPr>
          <w:lang w:val="es-AR"/>
        </w:rPr>
        <w:t>id_oportunidad</w:t>
      </w:r>
      <w:proofErr w:type="spellEnd"/>
      <w:r w:rsidRPr="00C932CB">
        <w:rPr>
          <w:lang w:val="es-AR"/>
        </w:rPr>
        <w:t xml:space="preserve"> + </w:t>
      </w:r>
      <w:proofErr w:type="spellStart"/>
      <w:r w:rsidRPr="00C932CB">
        <w:rPr>
          <w:lang w:val="es-AR"/>
        </w:rPr>
        <w:t>id_voluntario</w:t>
      </w:r>
      <w:proofErr w:type="spellEnd"/>
      <w:r w:rsidRPr="00C932CB">
        <w:rPr>
          <w:lang w:val="es-AR"/>
        </w:rPr>
        <w:t xml:space="preserve"> es única: evita inscr</w:t>
      </w:r>
      <w:r w:rsidRPr="00C932CB">
        <w:rPr>
          <w:lang w:val="es-AR"/>
        </w:rPr>
        <w:t>ipciones duplicadas.</w:t>
      </w:r>
    </w:p>
    <w:p w:rsidR="00D20DC0" w:rsidRPr="00C932CB" w:rsidRDefault="0080181D">
      <w:pPr>
        <w:pStyle w:val="Listaconvietas"/>
        <w:spacing w:after="60"/>
        <w:rPr>
          <w:rFonts w:hint="eastAsia"/>
          <w:lang w:val="es-AR"/>
        </w:rPr>
      </w:pPr>
      <w:r w:rsidRPr="00C932CB">
        <w:rPr>
          <w:lang w:val="es-AR"/>
        </w:rPr>
        <w:t>El estado permite saber si está PENDIENTE, ACEPTADA, RECHAZADA, CANCELADA, COMPLETADA o AUSENTE según el flujo definido.</w:t>
      </w:r>
    </w:p>
    <w:p w:rsidR="00D20DC0" w:rsidRPr="00C932CB" w:rsidRDefault="0080181D">
      <w:pPr>
        <w:pStyle w:val="Ttulo2"/>
        <w:rPr>
          <w:lang w:val="es-AR"/>
        </w:rPr>
      </w:pPr>
      <w:r w:rsidRPr="00C932CB">
        <w:rPr>
          <w:lang w:val="es-AR"/>
        </w:rPr>
        <w:t xml:space="preserve">3.5. </w:t>
      </w:r>
      <w:proofErr w:type="spellStart"/>
      <w:r w:rsidRPr="00C932CB">
        <w:rPr>
          <w:lang w:val="es-AR"/>
        </w:rPr>
        <w:t>Calificacion</w:t>
      </w:r>
      <w:proofErr w:type="spellEnd"/>
      <w:r w:rsidRPr="00C932CB">
        <w:rPr>
          <w:lang w:val="es-AR"/>
        </w:rPr>
        <w:t>: quién evalúa a quién</w:t>
      </w:r>
    </w:p>
    <w:p w:rsidR="00D20DC0" w:rsidRDefault="0080181D">
      <w:pPr>
        <w:rPr>
          <w:rFonts w:hint="eastAsia"/>
        </w:rPr>
      </w:pPr>
      <w:r w:rsidRPr="00C932CB">
        <w:rPr>
          <w:lang w:val="es-AR"/>
        </w:rPr>
        <w:t xml:space="preserve">Una </w:t>
      </w:r>
      <w:proofErr w:type="spellStart"/>
      <w:r w:rsidRPr="00C932CB">
        <w:rPr>
          <w:lang w:val="es-AR"/>
        </w:rPr>
        <w:t>Calificacion</w:t>
      </w:r>
      <w:proofErr w:type="spellEnd"/>
      <w:r w:rsidRPr="00C932CB">
        <w:rPr>
          <w:lang w:val="es-AR"/>
        </w:rPr>
        <w:t xml:space="preserve"> nace a partir de una </w:t>
      </w:r>
      <w:proofErr w:type="spellStart"/>
      <w:r w:rsidRPr="00C932CB">
        <w:rPr>
          <w:lang w:val="es-AR"/>
        </w:rPr>
        <w:t>Inscripcion</w:t>
      </w:r>
      <w:proofErr w:type="spellEnd"/>
      <w:r w:rsidRPr="00C932CB">
        <w:rPr>
          <w:lang w:val="es-AR"/>
        </w:rPr>
        <w:t xml:space="preserve"> completada. </w:t>
      </w:r>
      <w:proofErr w:type="spellStart"/>
      <w:r>
        <w:t>Tiene</w:t>
      </w:r>
      <w:proofErr w:type="spellEnd"/>
      <w:r>
        <w:t xml:space="preserve"> dos </w:t>
      </w:r>
      <w:proofErr w:type="spellStart"/>
      <w:r>
        <w:t>us</w:t>
      </w:r>
      <w:r>
        <w:t>uarios</w:t>
      </w:r>
      <w:proofErr w:type="spellEnd"/>
      <w:r>
        <w:t xml:space="preserve"> </w:t>
      </w:r>
      <w:proofErr w:type="spellStart"/>
      <w:r>
        <w:t>relacionados</w:t>
      </w:r>
      <w:proofErr w:type="spellEnd"/>
      <w:r>
        <w:t>:</w:t>
      </w:r>
    </w:p>
    <w:p w:rsidR="00D20DC0" w:rsidRPr="00C932CB" w:rsidRDefault="0080181D">
      <w:pPr>
        <w:pStyle w:val="Listaconvietas"/>
        <w:spacing w:after="60"/>
        <w:rPr>
          <w:rFonts w:hint="eastAsia"/>
          <w:lang w:val="es-AR"/>
        </w:rPr>
      </w:pPr>
      <w:proofErr w:type="spellStart"/>
      <w:r w:rsidRPr="00C932CB">
        <w:rPr>
          <w:lang w:val="es-AR"/>
        </w:rPr>
        <w:t>id_autor</w:t>
      </w:r>
      <w:proofErr w:type="spellEnd"/>
      <w:r w:rsidRPr="00C932CB">
        <w:rPr>
          <w:lang w:val="es-AR"/>
        </w:rPr>
        <w:t>: quien escribe la evaluación.</w:t>
      </w:r>
    </w:p>
    <w:p w:rsidR="00D20DC0" w:rsidRPr="00C932CB" w:rsidRDefault="0080181D">
      <w:pPr>
        <w:pStyle w:val="Listaconvietas"/>
        <w:spacing w:after="60"/>
        <w:rPr>
          <w:rFonts w:hint="eastAsia"/>
          <w:lang w:val="es-AR"/>
        </w:rPr>
      </w:pPr>
      <w:proofErr w:type="spellStart"/>
      <w:r w:rsidRPr="00C932CB">
        <w:rPr>
          <w:lang w:val="es-AR"/>
        </w:rPr>
        <w:t>id_destinatario</w:t>
      </w:r>
      <w:proofErr w:type="spellEnd"/>
      <w:r w:rsidRPr="00C932CB">
        <w:rPr>
          <w:lang w:val="es-AR"/>
        </w:rPr>
        <w:t>: quien recibe la evaluación.</w:t>
      </w:r>
    </w:p>
    <w:p w:rsidR="00D20DC0" w:rsidRDefault="0080181D">
      <w:pPr>
        <w:pStyle w:val="Listaconvietas"/>
        <w:spacing w:after="60"/>
        <w:rPr>
          <w:lang w:val="es-AR"/>
        </w:rPr>
      </w:pPr>
      <w:proofErr w:type="spellStart"/>
      <w:r w:rsidRPr="00C932CB">
        <w:rPr>
          <w:lang w:val="es-AR"/>
        </w:rPr>
        <w:t>id_inscripcion</w:t>
      </w:r>
      <w:proofErr w:type="spellEnd"/>
      <w:r w:rsidRPr="00C932CB">
        <w:rPr>
          <w:lang w:val="es-AR"/>
        </w:rPr>
        <w:t>: la participación concreta que justifica esa evaluación.</w:t>
      </w:r>
    </w:p>
    <w:p w:rsidR="002573D9" w:rsidRPr="00C932CB" w:rsidRDefault="002573D9">
      <w:pPr>
        <w:pStyle w:val="Listaconvietas"/>
        <w:spacing w:after="60"/>
        <w:rPr>
          <w:rFonts w:hint="eastAsia"/>
          <w:lang w:val="es-AR"/>
        </w:rPr>
      </w:pPr>
      <w:r>
        <w:rPr>
          <w:lang w:val="es-AR"/>
        </w:rPr>
        <w:t>Hay dos relaciones p</w:t>
      </w:r>
      <w:r w:rsidRPr="002573D9">
        <w:rPr>
          <w:lang w:val="es-AR"/>
        </w:rPr>
        <w:t>orque una calificación necesita distinguir al autor del destinatario. No alcanza con una relación genérica “Usuario participa”.</w:t>
      </w:r>
    </w:p>
    <w:p w:rsidR="00D20DC0" w:rsidRPr="00C932CB" w:rsidRDefault="0080181D">
      <w:pPr>
        <w:pStyle w:val="Ttulo2"/>
        <w:rPr>
          <w:lang w:val="es-AR"/>
        </w:rPr>
      </w:pPr>
      <w:r w:rsidRPr="00C932CB">
        <w:rPr>
          <w:lang w:val="es-AR"/>
        </w:rPr>
        <w:t xml:space="preserve">3.6. </w:t>
      </w:r>
      <w:proofErr w:type="spellStart"/>
      <w:r w:rsidRPr="00C932CB">
        <w:rPr>
          <w:lang w:val="es-AR"/>
        </w:rPr>
        <w:t>Donacion</w:t>
      </w:r>
      <w:proofErr w:type="spellEnd"/>
      <w:r w:rsidRPr="00C932CB">
        <w:rPr>
          <w:lang w:val="es-AR"/>
        </w:rPr>
        <w:t xml:space="preserve"> y </w:t>
      </w:r>
      <w:proofErr w:type="spellStart"/>
      <w:r w:rsidRPr="00C932CB">
        <w:rPr>
          <w:lang w:val="es-AR"/>
        </w:rPr>
        <w:t>Notificacion</w:t>
      </w:r>
      <w:proofErr w:type="spellEnd"/>
      <w:r w:rsidRPr="00C932CB">
        <w:rPr>
          <w:lang w:val="es-AR"/>
        </w:rPr>
        <w:t>: otros dos grandes comportamientos</w:t>
      </w:r>
    </w:p>
    <w:p w:rsidR="00D20DC0" w:rsidRPr="00C932CB" w:rsidRDefault="0080181D">
      <w:pPr>
        <w:rPr>
          <w:rFonts w:hint="eastAsia"/>
          <w:lang w:val="es-AR"/>
        </w:rPr>
      </w:pPr>
      <w:r w:rsidRPr="00C932CB">
        <w:rPr>
          <w:lang w:val="es-AR"/>
        </w:rPr>
        <w:t>El diagrama también resume dos ramas importantes:</w:t>
      </w:r>
    </w:p>
    <w:p w:rsidR="00D20DC0" w:rsidRPr="00C932CB" w:rsidRDefault="0080181D">
      <w:pPr>
        <w:pStyle w:val="Listaconvietas"/>
        <w:spacing w:after="60"/>
        <w:rPr>
          <w:rFonts w:hint="eastAsia"/>
          <w:lang w:val="es-AR"/>
        </w:rPr>
      </w:pPr>
      <w:proofErr w:type="spellStart"/>
      <w:r w:rsidRPr="00C932CB">
        <w:rPr>
          <w:lang w:val="es-AR"/>
        </w:rPr>
        <w:t>PerfilVoluntario</w:t>
      </w:r>
      <w:proofErr w:type="spellEnd"/>
      <w:r w:rsidRPr="00C932CB">
        <w:rPr>
          <w:lang w:val="es-AR"/>
        </w:rPr>
        <w:t xml:space="preserve"> ofrece </w:t>
      </w:r>
      <w:proofErr w:type="spellStart"/>
      <w:r w:rsidRPr="00C932CB">
        <w:rPr>
          <w:lang w:val="es-AR"/>
        </w:rPr>
        <w:t>Donacion</w:t>
      </w:r>
      <w:proofErr w:type="spellEnd"/>
      <w:r w:rsidRPr="00C932CB">
        <w:rPr>
          <w:lang w:val="es-AR"/>
        </w:rPr>
        <w:t xml:space="preserve"> y </w:t>
      </w:r>
      <w:proofErr w:type="spellStart"/>
      <w:r w:rsidRPr="00C932CB">
        <w:rPr>
          <w:lang w:val="es-AR"/>
        </w:rPr>
        <w:t>Organizacion</w:t>
      </w:r>
      <w:proofErr w:type="spellEnd"/>
      <w:r w:rsidRPr="00C932CB">
        <w:rPr>
          <w:lang w:val="es-AR"/>
        </w:rPr>
        <w:t xml:space="preserve"> la </w:t>
      </w:r>
      <w:r w:rsidRPr="00C932CB">
        <w:rPr>
          <w:lang w:val="es-AR"/>
        </w:rPr>
        <w:t>recibe. La donación guarda categoría, cantidad, descripción, ubicación, imagen opcional y estado.</w:t>
      </w:r>
    </w:p>
    <w:p w:rsidR="00D20DC0" w:rsidRPr="00C932CB" w:rsidRDefault="0080181D">
      <w:pPr>
        <w:pStyle w:val="Listaconvietas"/>
        <w:spacing w:after="60"/>
        <w:rPr>
          <w:rFonts w:hint="eastAsia"/>
          <w:lang w:val="es-AR"/>
        </w:rPr>
      </w:pPr>
      <w:r w:rsidRPr="00C932CB">
        <w:rPr>
          <w:lang w:val="es-AR"/>
        </w:rPr>
        <w:t xml:space="preserve">Usuario recibe </w:t>
      </w:r>
      <w:proofErr w:type="spellStart"/>
      <w:r w:rsidRPr="00C932CB">
        <w:rPr>
          <w:lang w:val="es-AR"/>
        </w:rPr>
        <w:t>Notificacion</w:t>
      </w:r>
      <w:proofErr w:type="spellEnd"/>
      <w:r w:rsidRPr="00C932CB">
        <w:rPr>
          <w:lang w:val="es-AR"/>
        </w:rPr>
        <w:t>. Una cuenta puede acumular muchas notificaciones.</w:t>
      </w:r>
    </w:p>
    <w:p w:rsidR="00D20DC0" w:rsidRDefault="0080181D">
      <w:pPr>
        <w:pStyle w:val="Ttulo1"/>
      </w:pPr>
      <w:r>
        <w:lastRenderedPageBreak/>
        <w:t>4. Diagrama 2 - DER general</w:t>
      </w:r>
    </w:p>
    <w:p w:rsidR="00D20DC0" w:rsidRDefault="0080181D">
      <w:pPr>
        <w:keepNext/>
        <w:jc w:val="center"/>
        <w:rPr>
          <w:rFonts w:hint="eastAsia"/>
        </w:rPr>
      </w:pPr>
      <w:r>
        <w:rPr>
          <w:noProof/>
        </w:rPr>
        <w:drawing>
          <wp:inline distT="0" distB="0" distL="0" distR="0">
            <wp:extent cx="6080760" cy="4198889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970e10a2-bb55-4019-8050-ae0570adc70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080760" cy="41988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20DC0" w:rsidRPr="00C932CB" w:rsidRDefault="0080181D">
      <w:pPr>
        <w:keepNext/>
        <w:spacing w:after="160"/>
        <w:jc w:val="center"/>
        <w:rPr>
          <w:rFonts w:hint="eastAsia"/>
          <w:lang w:val="es-AR"/>
        </w:rPr>
      </w:pPr>
      <w:r w:rsidRPr="00C932CB">
        <w:rPr>
          <w:i/>
          <w:color w:val="5A5A5A"/>
          <w:sz w:val="18"/>
          <w:lang w:val="es-AR"/>
        </w:rPr>
        <w:t>Diagrama 2. DER general: mapa completo de la persistencia.</w:t>
      </w:r>
    </w:p>
    <w:p w:rsidR="00D20DC0" w:rsidRPr="00C932CB" w:rsidRDefault="0080181D">
      <w:pPr>
        <w:pStyle w:val="Ttulo2"/>
        <w:rPr>
          <w:lang w:val="es-AR"/>
        </w:rPr>
      </w:pPr>
      <w:r w:rsidRPr="00C932CB">
        <w:rPr>
          <w:lang w:val="es-AR"/>
        </w:rPr>
        <w:t xml:space="preserve">4.1. </w:t>
      </w:r>
      <w:r w:rsidR="006B332A">
        <w:rPr>
          <w:lang w:val="es-AR"/>
        </w:rPr>
        <w:t>Mapa completo</w:t>
      </w:r>
    </w:p>
    <w:p w:rsidR="00D20DC0" w:rsidRPr="00C932CB" w:rsidRDefault="006B332A">
      <w:pPr>
        <w:rPr>
          <w:rFonts w:hint="eastAsia"/>
          <w:lang w:val="es-AR"/>
        </w:rPr>
      </w:pPr>
      <w:r>
        <w:rPr>
          <w:lang w:val="es-AR"/>
        </w:rPr>
        <w:t>E</w:t>
      </w:r>
      <w:r w:rsidR="0080181D" w:rsidRPr="00C932CB">
        <w:rPr>
          <w:lang w:val="es-AR"/>
        </w:rPr>
        <w:t>ste DER reúne todo lo que ya vimos y agrega las entidades de apoyo que el Diagra</w:t>
      </w:r>
      <w:r w:rsidR="0080181D" w:rsidRPr="00C932CB">
        <w:rPr>
          <w:lang w:val="es-AR"/>
        </w:rPr>
        <w:t>ma 1 no necesita mostrar con tanto detalle.</w:t>
      </w:r>
    </w:p>
    <w:p w:rsidR="00D20DC0" w:rsidRDefault="0080181D">
      <w:pPr>
        <w:pStyle w:val="Ttulo2"/>
      </w:pPr>
      <w:r>
        <w:t>4.2. Las 15 entidades, separadas por función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3408"/>
        <w:gridCol w:w="3408"/>
        <w:gridCol w:w="3408"/>
      </w:tblGrid>
      <w:tr w:rsidR="00D20DC0">
        <w:trPr>
          <w:jc w:val="center"/>
        </w:trPr>
        <w:tc>
          <w:tcPr>
            <w:tcW w:w="3408" w:type="dxa"/>
            <w:shd w:val="clear" w:color="auto" w:fill="1F2C5C"/>
          </w:tcPr>
          <w:p w:rsidR="00D20DC0" w:rsidRDefault="0080181D">
            <w:pPr>
              <w:rPr>
                <w:rFonts w:hint="eastAsia"/>
              </w:rPr>
            </w:pPr>
            <w:r>
              <w:rPr>
                <w:b/>
                <w:color w:val="FFFFFF"/>
              </w:rPr>
              <w:t>Grupo</w:t>
            </w:r>
          </w:p>
        </w:tc>
        <w:tc>
          <w:tcPr>
            <w:tcW w:w="3408" w:type="dxa"/>
            <w:shd w:val="clear" w:color="auto" w:fill="1F2C5C"/>
          </w:tcPr>
          <w:p w:rsidR="00D20DC0" w:rsidRDefault="0080181D">
            <w:pPr>
              <w:rPr>
                <w:rFonts w:hint="eastAsia"/>
              </w:rPr>
            </w:pPr>
            <w:r>
              <w:rPr>
                <w:b/>
                <w:color w:val="FFFFFF"/>
              </w:rPr>
              <w:t>Entidades</w:t>
            </w:r>
          </w:p>
        </w:tc>
        <w:tc>
          <w:tcPr>
            <w:tcW w:w="3408" w:type="dxa"/>
            <w:shd w:val="clear" w:color="auto" w:fill="1F2C5C"/>
          </w:tcPr>
          <w:p w:rsidR="00D20DC0" w:rsidRDefault="0080181D">
            <w:pPr>
              <w:rPr>
                <w:rFonts w:hint="eastAsia"/>
              </w:rPr>
            </w:pPr>
            <w:r>
              <w:rPr>
                <w:b/>
                <w:color w:val="FFFFFF"/>
              </w:rPr>
              <w:t>Para qué sirven</w:t>
            </w:r>
          </w:p>
        </w:tc>
      </w:tr>
      <w:tr w:rsidR="00D20DC0" w:rsidRPr="00C932CB">
        <w:trPr>
          <w:jc w:val="center"/>
        </w:trPr>
        <w:tc>
          <w:tcPr>
            <w:tcW w:w="3408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D20DC0" w:rsidRDefault="0080181D">
            <w:pPr>
              <w:rPr>
                <w:rFonts w:hint="eastAsia"/>
              </w:rPr>
            </w:pPr>
            <w:r>
              <w:rPr>
                <w:b/>
              </w:rPr>
              <w:t>Identidad y perfiles</w:t>
            </w:r>
          </w:p>
        </w:tc>
        <w:tc>
          <w:tcPr>
            <w:tcW w:w="3408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D20DC0" w:rsidRDefault="0080181D">
            <w:pPr>
              <w:rPr>
                <w:rFonts w:hint="eastAsia"/>
              </w:rPr>
            </w:pPr>
            <w:r>
              <w:t>Usuario, PerfilVoluntario, Organizacion</w:t>
            </w:r>
          </w:p>
        </w:tc>
        <w:tc>
          <w:tcPr>
            <w:tcW w:w="3408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D20DC0" w:rsidRPr="00C932CB" w:rsidRDefault="0080181D">
            <w:pPr>
              <w:rPr>
                <w:rFonts w:hint="eastAsia"/>
                <w:lang w:val="es-AR"/>
              </w:rPr>
            </w:pPr>
            <w:r w:rsidRPr="00C932CB">
              <w:rPr>
                <w:lang w:val="es-AR"/>
              </w:rPr>
              <w:t>Quién es la cuenta y qué tipo de perfil posee.</w:t>
            </w:r>
          </w:p>
        </w:tc>
      </w:tr>
      <w:tr w:rsidR="00D20DC0" w:rsidRPr="00C932CB">
        <w:trPr>
          <w:jc w:val="center"/>
        </w:trPr>
        <w:tc>
          <w:tcPr>
            <w:tcW w:w="3408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D20DC0" w:rsidRDefault="0080181D">
            <w:pPr>
              <w:rPr>
                <w:rFonts w:hint="eastAsia"/>
              </w:rPr>
            </w:pPr>
            <w:proofErr w:type="spellStart"/>
            <w:r>
              <w:rPr>
                <w:b/>
              </w:rPr>
              <w:t>Clasificación</w:t>
            </w:r>
            <w:proofErr w:type="spellEnd"/>
            <w:r>
              <w:rPr>
                <w:b/>
              </w:rPr>
              <w:t xml:space="preserve"> e </w:t>
            </w:r>
            <w:proofErr w:type="spellStart"/>
            <w:r>
              <w:rPr>
                <w:b/>
              </w:rPr>
              <w:t>intereses</w:t>
            </w:r>
            <w:proofErr w:type="spellEnd"/>
          </w:p>
        </w:tc>
        <w:tc>
          <w:tcPr>
            <w:tcW w:w="3408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D20DC0" w:rsidRDefault="0080181D">
            <w:pPr>
              <w:rPr>
                <w:rFonts w:hint="eastAsia"/>
              </w:rPr>
            </w:pPr>
            <w:r>
              <w:t>TipoActividad, VoluntarioInteres, OrganizacionTipoActividad</w:t>
            </w:r>
          </w:p>
        </w:tc>
        <w:tc>
          <w:tcPr>
            <w:tcW w:w="3408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D20DC0" w:rsidRPr="00C932CB" w:rsidRDefault="0080181D">
            <w:pPr>
              <w:rPr>
                <w:rFonts w:hint="eastAsia"/>
                <w:lang w:val="es-AR"/>
              </w:rPr>
            </w:pPr>
            <w:r w:rsidRPr="00C932CB">
              <w:rPr>
                <w:lang w:val="es-AR"/>
              </w:rPr>
              <w:t>Qué actividades interesan al voluntario y en qué áreas trabaja una organización.</w:t>
            </w:r>
          </w:p>
        </w:tc>
      </w:tr>
      <w:tr w:rsidR="00D20DC0" w:rsidRPr="00C932CB">
        <w:trPr>
          <w:jc w:val="center"/>
        </w:trPr>
        <w:tc>
          <w:tcPr>
            <w:tcW w:w="3408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D20DC0" w:rsidRDefault="0080181D">
            <w:pPr>
              <w:rPr>
                <w:rFonts w:hint="eastAsia"/>
              </w:rPr>
            </w:pPr>
            <w:proofErr w:type="spellStart"/>
            <w:r>
              <w:rPr>
                <w:b/>
              </w:rPr>
              <w:t>Participación</w:t>
            </w:r>
            <w:proofErr w:type="spellEnd"/>
          </w:p>
        </w:tc>
        <w:tc>
          <w:tcPr>
            <w:tcW w:w="3408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D20DC0" w:rsidRDefault="0080181D">
            <w:pPr>
              <w:rPr>
                <w:rFonts w:hint="eastAsia"/>
              </w:rPr>
            </w:pPr>
            <w:r>
              <w:t>Oportunidad, Inscripcion, Calificacion</w:t>
            </w:r>
          </w:p>
        </w:tc>
        <w:tc>
          <w:tcPr>
            <w:tcW w:w="3408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D20DC0" w:rsidRPr="00C932CB" w:rsidRDefault="0080181D">
            <w:pPr>
              <w:rPr>
                <w:rFonts w:hint="eastAsia"/>
                <w:lang w:val="es-AR"/>
              </w:rPr>
            </w:pPr>
            <w:r w:rsidRPr="00C932CB">
              <w:rPr>
                <w:lang w:val="es-AR"/>
              </w:rPr>
              <w:t>Qué actividades se publican, quién se inscribe y cómo se eva</w:t>
            </w:r>
            <w:r w:rsidRPr="00C932CB">
              <w:rPr>
                <w:lang w:val="es-AR"/>
              </w:rPr>
              <w:t>lúa luego.</w:t>
            </w:r>
          </w:p>
        </w:tc>
      </w:tr>
      <w:tr w:rsidR="00D20DC0" w:rsidRPr="00C932CB">
        <w:trPr>
          <w:jc w:val="center"/>
        </w:trPr>
        <w:tc>
          <w:tcPr>
            <w:tcW w:w="3408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D20DC0" w:rsidRDefault="0080181D">
            <w:pPr>
              <w:rPr>
                <w:rFonts w:hint="eastAsia"/>
              </w:rPr>
            </w:pPr>
            <w:proofErr w:type="spellStart"/>
            <w:r>
              <w:rPr>
                <w:b/>
              </w:rPr>
              <w:t>Donaciones</w:t>
            </w:r>
            <w:proofErr w:type="spellEnd"/>
          </w:p>
        </w:tc>
        <w:tc>
          <w:tcPr>
            <w:tcW w:w="3408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D20DC0" w:rsidRDefault="0080181D">
            <w:pPr>
              <w:rPr>
                <w:rFonts w:hint="eastAsia"/>
              </w:rPr>
            </w:pPr>
            <w:r>
              <w:t>CategoriaDonacion, Donacion, HistorialEstadoDonacion</w:t>
            </w:r>
          </w:p>
        </w:tc>
        <w:tc>
          <w:tcPr>
            <w:tcW w:w="3408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D20DC0" w:rsidRPr="00C932CB" w:rsidRDefault="0080181D">
            <w:pPr>
              <w:rPr>
                <w:rFonts w:hint="eastAsia"/>
                <w:lang w:val="es-AR"/>
              </w:rPr>
            </w:pPr>
            <w:r w:rsidRPr="00C932CB">
              <w:rPr>
                <w:lang w:val="es-AR"/>
              </w:rPr>
              <w:t>Qué se dona, a quién y cómo cambia su estado.</w:t>
            </w:r>
          </w:p>
        </w:tc>
      </w:tr>
      <w:tr w:rsidR="00D20DC0" w:rsidRPr="00C932CB">
        <w:trPr>
          <w:jc w:val="center"/>
        </w:trPr>
        <w:tc>
          <w:tcPr>
            <w:tcW w:w="3408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D20DC0" w:rsidRDefault="0080181D">
            <w:pPr>
              <w:rPr>
                <w:rFonts w:hint="eastAsia"/>
              </w:rPr>
            </w:pPr>
            <w:proofErr w:type="spellStart"/>
            <w:r>
              <w:rPr>
                <w:b/>
              </w:rPr>
              <w:t>Ubicación</w:t>
            </w:r>
            <w:proofErr w:type="spellEnd"/>
          </w:p>
        </w:tc>
        <w:tc>
          <w:tcPr>
            <w:tcW w:w="3408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D20DC0" w:rsidRDefault="0080181D">
            <w:pPr>
              <w:rPr>
                <w:rFonts w:hint="eastAsia"/>
              </w:rPr>
            </w:pPr>
            <w:r>
              <w:t>Ubicacion</w:t>
            </w:r>
          </w:p>
        </w:tc>
        <w:tc>
          <w:tcPr>
            <w:tcW w:w="3408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D20DC0" w:rsidRPr="00C932CB" w:rsidRDefault="0080181D">
            <w:pPr>
              <w:rPr>
                <w:rFonts w:hint="eastAsia"/>
                <w:lang w:val="es-AR"/>
              </w:rPr>
            </w:pPr>
            <w:r w:rsidRPr="00C932CB">
              <w:rPr>
                <w:lang w:val="es-AR"/>
              </w:rPr>
              <w:t>Direcciones y coordenadas funcionales/aproximadas.</w:t>
            </w:r>
          </w:p>
        </w:tc>
      </w:tr>
      <w:tr w:rsidR="00D20DC0" w:rsidRPr="00C932CB">
        <w:trPr>
          <w:jc w:val="center"/>
        </w:trPr>
        <w:tc>
          <w:tcPr>
            <w:tcW w:w="3408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D20DC0" w:rsidRDefault="0080181D">
            <w:pPr>
              <w:rPr>
                <w:rFonts w:hint="eastAsia"/>
              </w:rPr>
            </w:pPr>
            <w:proofErr w:type="spellStart"/>
            <w:r>
              <w:rPr>
                <w:b/>
              </w:rPr>
              <w:lastRenderedPageBreak/>
              <w:t>Comunicación</w:t>
            </w:r>
            <w:proofErr w:type="spellEnd"/>
          </w:p>
        </w:tc>
        <w:tc>
          <w:tcPr>
            <w:tcW w:w="3408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D20DC0" w:rsidRDefault="0080181D">
            <w:pPr>
              <w:rPr>
                <w:rFonts w:hint="eastAsia"/>
              </w:rPr>
            </w:pPr>
            <w:r>
              <w:t>Notificacion, TokenDispositivo</w:t>
            </w:r>
          </w:p>
        </w:tc>
        <w:tc>
          <w:tcPr>
            <w:tcW w:w="3408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D20DC0" w:rsidRPr="00C932CB" w:rsidRDefault="0080181D">
            <w:pPr>
              <w:rPr>
                <w:rFonts w:hint="eastAsia"/>
                <w:lang w:val="es-AR"/>
              </w:rPr>
            </w:pPr>
            <w:r w:rsidRPr="00C932CB">
              <w:rPr>
                <w:lang w:val="es-AR"/>
              </w:rPr>
              <w:t xml:space="preserve">Qué mensaje </w:t>
            </w:r>
            <w:r w:rsidRPr="00C932CB">
              <w:rPr>
                <w:lang w:val="es-AR"/>
              </w:rPr>
              <w:t xml:space="preserve">recibe el usuario y a qué dispositivo se puede enviar </w:t>
            </w:r>
            <w:proofErr w:type="spellStart"/>
            <w:r w:rsidRPr="00C932CB">
              <w:rPr>
                <w:lang w:val="es-AR"/>
              </w:rPr>
              <w:t>push</w:t>
            </w:r>
            <w:proofErr w:type="spellEnd"/>
            <w:r w:rsidRPr="00C932CB">
              <w:rPr>
                <w:lang w:val="es-AR"/>
              </w:rPr>
              <w:t>.</w:t>
            </w:r>
          </w:p>
        </w:tc>
      </w:tr>
    </w:tbl>
    <w:p w:rsidR="00D20DC0" w:rsidRPr="00C932CB" w:rsidRDefault="0080181D">
      <w:pPr>
        <w:pStyle w:val="Ttulo2"/>
        <w:rPr>
          <w:lang w:val="es-AR"/>
        </w:rPr>
      </w:pPr>
      <w:r w:rsidRPr="00C932CB">
        <w:rPr>
          <w:lang w:val="es-AR"/>
        </w:rPr>
        <w:t xml:space="preserve">4.3. </w:t>
      </w:r>
      <w:r w:rsidR="006B332A">
        <w:rPr>
          <w:lang w:val="es-AR"/>
        </w:rPr>
        <w:t>Relaciones N:M</w:t>
      </w:r>
    </w:p>
    <w:p w:rsidR="00D20DC0" w:rsidRPr="006B332A" w:rsidRDefault="0080181D">
      <w:pPr>
        <w:rPr>
          <w:rFonts w:hint="eastAsia"/>
          <w:lang w:val="es-AR"/>
        </w:rPr>
      </w:pPr>
      <w:r w:rsidRPr="00C932CB">
        <w:rPr>
          <w:b/>
          <w:lang w:val="es-AR"/>
        </w:rPr>
        <w:t xml:space="preserve">Una relación N:M no se guarda directamente en una base relacional. </w:t>
      </w:r>
      <w:r w:rsidRPr="006B332A">
        <w:rPr>
          <w:lang w:val="es-AR"/>
        </w:rPr>
        <w:t>Se transforma en una tabla intermedia.</w:t>
      </w:r>
    </w:p>
    <w:p w:rsidR="00D20DC0" w:rsidRPr="006B332A" w:rsidRDefault="0080181D">
      <w:pPr>
        <w:pStyle w:val="Ttulo3"/>
        <w:rPr>
          <w:lang w:val="es-AR"/>
        </w:rPr>
      </w:pPr>
      <w:r w:rsidRPr="006B332A">
        <w:rPr>
          <w:lang w:val="es-AR"/>
        </w:rPr>
        <w:t xml:space="preserve">Caso A: Voluntario - </w:t>
      </w:r>
      <w:proofErr w:type="spellStart"/>
      <w:r w:rsidRPr="006B332A">
        <w:rPr>
          <w:lang w:val="es-AR"/>
        </w:rPr>
        <w:t>TipoActividad</w:t>
      </w:r>
      <w:proofErr w:type="spellEnd"/>
    </w:p>
    <w:p w:rsidR="00D20DC0" w:rsidRPr="00C932CB" w:rsidRDefault="0080181D">
      <w:pPr>
        <w:pStyle w:val="Listaconvietas"/>
        <w:spacing w:after="60"/>
        <w:rPr>
          <w:rFonts w:hint="eastAsia"/>
          <w:lang w:val="es-AR"/>
        </w:rPr>
      </w:pPr>
      <w:r w:rsidRPr="00C932CB">
        <w:rPr>
          <w:lang w:val="es-AR"/>
        </w:rPr>
        <w:t>Un voluntario pue</w:t>
      </w:r>
      <w:r w:rsidRPr="00C932CB">
        <w:rPr>
          <w:lang w:val="es-AR"/>
        </w:rPr>
        <w:t>de tener muchos intereses.</w:t>
      </w:r>
    </w:p>
    <w:p w:rsidR="00D20DC0" w:rsidRPr="00C932CB" w:rsidRDefault="0080181D">
      <w:pPr>
        <w:pStyle w:val="Listaconvietas"/>
        <w:spacing w:after="60"/>
        <w:rPr>
          <w:rFonts w:hint="eastAsia"/>
          <w:lang w:val="es-AR"/>
        </w:rPr>
      </w:pPr>
      <w:r w:rsidRPr="00C932CB">
        <w:rPr>
          <w:lang w:val="es-AR"/>
        </w:rPr>
        <w:t>Un tipo de actividad puede interesar a muchos voluntarios.</w:t>
      </w:r>
    </w:p>
    <w:p w:rsidR="00D20DC0" w:rsidRPr="00C932CB" w:rsidRDefault="0080181D">
      <w:pPr>
        <w:pStyle w:val="Listaconvietas"/>
        <w:spacing w:after="60"/>
        <w:rPr>
          <w:rFonts w:hint="eastAsia"/>
          <w:lang w:val="es-AR"/>
        </w:rPr>
      </w:pPr>
      <w:proofErr w:type="spellStart"/>
      <w:r w:rsidRPr="00C932CB">
        <w:rPr>
          <w:lang w:val="es-AR"/>
        </w:rPr>
        <w:t>VoluntarioInteres</w:t>
      </w:r>
      <w:proofErr w:type="spellEnd"/>
      <w:r w:rsidRPr="00C932CB">
        <w:rPr>
          <w:lang w:val="es-AR"/>
        </w:rPr>
        <w:t xml:space="preserve"> guarda cada pareja (voluntario, tipo de actividad).</w:t>
      </w:r>
    </w:p>
    <w:p w:rsidR="00D20DC0" w:rsidRDefault="0080181D">
      <w:pPr>
        <w:pStyle w:val="Ttulo3"/>
      </w:pPr>
      <w:proofErr w:type="spellStart"/>
      <w:r>
        <w:t>Caso</w:t>
      </w:r>
      <w:proofErr w:type="spellEnd"/>
      <w:r>
        <w:t xml:space="preserve"> B: </w:t>
      </w:r>
      <w:proofErr w:type="spellStart"/>
      <w:r>
        <w:t>Organización</w:t>
      </w:r>
      <w:proofErr w:type="spellEnd"/>
      <w:r>
        <w:t xml:space="preserve"> - TipoActividad</w:t>
      </w:r>
    </w:p>
    <w:p w:rsidR="00D20DC0" w:rsidRPr="00C932CB" w:rsidRDefault="0080181D">
      <w:pPr>
        <w:pStyle w:val="Listaconvietas"/>
        <w:spacing w:after="60"/>
        <w:rPr>
          <w:rFonts w:hint="eastAsia"/>
          <w:lang w:val="es-AR"/>
        </w:rPr>
      </w:pPr>
      <w:r w:rsidRPr="00C932CB">
        <w:rPr>
          <w:lang w:val="es-AR"/>
        </w:rPr>
        <w:t>Una organización puede trabajar en muchas áreas.</w:t>
      </w:r>
    </w:p>
    <w:p w:rsidR="00D20DC0" w:rsidRPr="00C932CB" w:rsidRDefault="0080181D">
      <w:pPr>
        <w:pStyle w:val="Listaconvietas"/>
        <w:spacing w:after="60"/>
        <w:rPr>
          <w:rFonts w:hint="eastAsia"/>
          <w:lang w:val="es-AR"/>
        </w:rPr>
      </w:pPr>
      <w:r w:rsidRPr="00C932CB">
        <w:rPr>
          <w:lang w:val="es-AR"/>
        </w:rPr>
        <w:t>Una misma área</w:t>
      </w:r>
      <w:r w:rsidRPr="00C932CB">
        <w:rPr>
          <w:lang w:val="es-AR"/>
        </w:rPr>
        <w:t xml:space="preserve"> puede corresponder a muchas organizaciones.</w:t>
      </w:r>
    </w:p>
    <w:p w:rsidR="00D20DC0" w:rsidRPr="00C932CB" w:rsidRDefault="0080181D">
      <w:pPr>
        <w:pStyle w:val="Listaconvietas"/>
        <w:spacing w:after="60"/>
        <w:rPr>
          <w:rFonts w:hint="eastAsia"/>
          <w:lang w:val="es-AR"/>
        </w:rPr>
      </w:pPr>
      <w:proofErr w:type="spellStart"/>
      <w:r w:rsidRPr="00C932CB">
        <w:rPr>
          <w:lang w:val="es-AR"/>
        </w:rPr>
        <w:t>OrganizacionTipoActividad</w:t>
      </w:r>
      <w:proofErr w:type="spellEnd"/>
      <w:r w:rsidRPr="00C932CB">
        <w:rPr>
          <w:lang w:val="es-AR"/>
        </w:rPr>
        <w:t xml:space="preserve"> guarda cada pareja (organización, tipo de actividad).</w:t>
      </w:r>
    </w:p>
    <w:p w:rsidR="00D20DC0" w:rsidRDefault="0080181D">
      <w:pPr>
        <w:pStyle w:val="Ttulo3"/>
      </w:pPr>
      <w:proofErr w:type="spellStart"/>
      <w:r>
        <w:t>Caso</w:t>
      </w:r>
      <w:proofErr w:type="spellEnd"/>
      <w:r>
        <w:t xml:space="preserve"> C: </w:t>
      </w:r>
      <w:proofErr w:type="spellStart"/>
      <w:r>
        <w:t>Voluntario</w:t>
      </w:r>
      <w:proofErr w:type="spellEnd"/>
      <w:r>
        <w:t xml:space="preserve"> - Oportunidad</w:t>
      </w:r>
    </w:p>
    <w:p w:rsidR="00D20DC0" w:rsidRPr="00C932CB" w:rsidRDefault="0080181D">
      <w:pPr>
        <w:pStyle w:val="Listaconvietas"/>
        <w:spacing w:after="60"/>
        <w:rPr>
          <w:rFonts w:hint="eastAsia"/>
          <w:lang w:val="es-AR"/>
        </w:rPr>
      </w:pPr>
      <w:r w:rsidRPr="00C932CB">
        <w:rPr>
          <w:lang w:val="es-AR"/>
        </w:rPr>
        <w:t xml:space="preserve">La tabla puente es </w:t>
      </w:r>
      <w:proofErr w:type="spellStart"/>
      <w:r w:rsidRPr="00C932CB">
        <w:rPr>
          <w:lang w:val="es-AR"/>
        </w:rPr>
        <w:t>Inscripcion</w:t>
      </w:r>
      <w:proofErr w:type="spellEnd"/>
      <w:r w:rsidRPr="00C932CB">
        <w:rPr>
          <w:lang w:val="es-AR"/>
        </w:rPr>
        <w:t>, pero además guarda información útil: estado, fecha de inscripción,</w:t>
      </w:r>
      <w:r w:rsidRPr="00C932CB">
        <w:rPr>
          <w:lang w:val="es-AR"/>
        </w:rPr>
        <w:t xml:space="preserve"> fecha de respuesta, etc.</w:t>
      </w:r>
    </w:p>
    <w:p w:rsidR="00D20DC0" w:rsidRPr="00C932CB" w:rsidRDefault="0080181D">
      <w:pPr>
        <w:pStyle w:val="Ttulo2"/>
        <w:rPr>
          <w:lang w:val="es-AR"/>
        </w:rPr>
      </w:pPr>
      <w:r w:rsidRPr="00C932CB">
        <w:rPr>
          <w:lang w:val="es-AR"/>
        </w:rPr>
        <w:t xml:space="preserve">4.4. </w:t>
      </w:r>
      <w:proofErr w:type="spellStart"/>
      <w:r w:rsidRPr="00C932CB">
        <w:rPr>
          <w:lang w:val="es-AR"/>
        </w:rPr>
        <w:t>Ubicacion</w:t>
      </w:r>
      <w:proofErr w:type="spellEnd"/>
      <w:r w:rsidRPr="00C932CB">
        <w:rPr>
          <w:lang w:val="es-AR"/>
        </w:rPr>
        <w:t>: una entidad reutilizada</w:t>
      </w:r>
    </w:p>
    <w:p w:rsidR="00D20DC0" w:rsidRDefault="0080181D">
      <w:pPr>
        <w:rPr>
          <w:rFonts w:hint="eastAsia"/>
        </w:rPr>
      </w:pPr>
      <w:r w:rsidRPr="00C932CB">
        <w:rPr>
          <w:lang w:val="es-AR"/>
        </w:rPr>
        <w:t xml:space="preserve">En lugar de repetir dirección, localidad, provincia, latitud y longitud en varias tablas, existe </w:t>
      </w:r>
      <w:proofErr w:type="spellStart"/>
      <w:r w:rsidRPr="00C932CB">
        <w:rPr>
          <w:lang w:val="es-AR"/>
        </w:rPr>
        <w:t>Ubicacion</w:t>
      </w:r>
      <w:proofErr w:type="spellEnd"/>
      <w:r w:rsidRPr="00C932CB">
        <w:rPr>
          <w:lang w:val="es-AR"/>
        </w:rPr>
        <w:t xml:space="preserve">. </w:t>
      </w:r>
      <w:proofErr w:type="spellStart"/>
      <w:r>
        <w:t>Distintos</w:t>
      </w:r>
      <w:proofErr w:type="spellEnd"/>
      <w:r>
        <w:t xml:space="preserve"> </w:t>
      </w:r>
      <w:proofErr w:type="spellStart"/>
      <w:r>
        <w:t>elementos</w:t>
      </w:r>
      <w:proofErr w:type="spellEnd"/>
      <w:r>
        <w:t xml:space="preserve"> </w:t>
      </w:r>
      <w:proofErr w:type="spellStart"/>
      <w:r>
        <w:t>pueden</w:t>
      </w:r>
      <w:proofErr w:type="spellEnd"/>
      <w:r>
        <w:t xml:space="preserve"> </w:t>
      </w:r>
      <w:proofErr w:type="spellStart"/>
      <w:r>
        <w:t>referenciarla</w:t>
      </w:r>
      <w:proofErr w:type="spellEnd"/>
      <w:r>
        <w:t xml:space="preserve"> mediante id_ubicacion.</w:t>
      </w:r>
    </w:p>
    <w:p w:rsidR="00D20DC0" w:rsidRPr="00C932CB" w:rsidRDefault="0080181D">
      <w:pPr>
        <w:pStyle w:val="Listaconvietas"/>
        <w:spacing w:after="60"/>
        <w:rPr>
          <w:rFonts w:hint="eastAsia"/>
          <w:lang w:val="es-AR"/>
        </w:rPr>
      </w:pPr>
      <w:proofErr w:type="spellStart"/>
      <w:r w:rsidRPr="00C932CB">
        <w:rPr>
          <w:lang w:val="es-AR"/>
        </w:rPr>
        <w:t>PerfilVoluntario</w:t>
      </w:r>
      <w:proofErr w:type="spellEnd"/>
      <w:r w:rsidRPr="00C932CB">
        <w:rPr>
          <w:lang w:val="es-AR"/>
        </w:rPr>
        <w:t xml:space="preserve"> </w:t>
      </w:r>
      <w:r w:rsidRPr="00C932CB">
        <w:rPr>
          <w:lang w:val="es-AR"/>
        </w:rPr>
        <w:t>puede tener una ubicación aproximada.</w:t>
      </w:r>
    </w:p>
    <w:p w:rsidR="00D20DC0" w:rsidRPr="00C932CB" w:rsidRDefault="0080181D">
      <w:pPr>
        <w:pStyle w:val="Listaconvietas"/>
        <w:spacing w:after="60"/>
        <w:rPr>
          <w:rFonts w:hint="eastAsia"/>
          <w:lang w:val="es-AR"/>
        </w:rPr>
      </w:pPr>
      <w:proofErr w:type="spellStart"/>
      <w:r w:rsidRPr="00C932CB">
        <w:rPr>
          <w:lang w:val="es-AR"/>
        </w:rPr>
        <w:t>Organizacion</w:t>
      </w:r>
      <w:proofErr w:type="spellEnd"/>
      <w:r w:rsidRPr="00C932CB">
        <w:rPr>
          <w:lang w:val="es-AR"/>
        </w:rPr>
        <w:t xml:space="preserve"> puede tener su sede o zona.</w:t>
      </w:r>
    </w:p>
    <w:p w:rsidR="00D20DC0" w:rsidRPr="00C932CB" w:rsidRDefault="0080181D">
      <w:pPr>
        <w:pStyle w:val="Listaconvietas"/>
        <w:spacing w:after="60"/>
        <w:rPr>
          <w:rFonts w:hint="eastAsia"/>
          <w:lang w:val="es-AR"/>
        </w:rPr>
      </w:pPr>
      <w:r w:rsidRPr="00C932CB">
        <w:rPr>
          <w:lang w:val="es-AR"/>
        </w:rPr>
        <w:t>Oportunidad puede tener el lugar de la actividad.</w:t>
      </w:r>
    </w:p>
    <w:p w:rsidR="00D20DC0" w:rsidRDefault="0080181D">
      <w:pPr>
        <w:pStyle w:val="Listaconvietas"/>
        <w:spacing w:after="60"/>
        <w:rPr>
          <w:lang w:val="es-AR"/>
        </w:rPr>
      </w:pPr>
      <w:proofErr w:type="spellStart"/>
      <w:r w:rsidRPr="00C932CB">
        <w:rPr>
          <w:lang w:val="es-AR"/>
        </w:rPr>
        <w:t>Donacion</w:t>
      </w:r>
      <w:proofErr w:type="spellEnd"/>
      <w:r w:rsidRPr="00C932CB">
        <w:rPr>
          <w:lang w:val="es-AR"/>
        </w:rPr>
        <w:t xml:space="preserve"> puede tener la ubicación aproximada para coordinar la entrega.</w:t>
      </w:r>
    </w:p>
    <w:p w:rsidR="00725E8C" w:rsidRPr="00C932CB" w:rsidRDefault="00725E8C">
      <w:pPr>
        <w:pStyle w:val="Listaconvietas"/>
        <w:spacing w:after="60"/>
        <w:rPr>
          <w:rFonts w:hint="eastAsia"/>
          <w:lang w:val="es-AR"/>
        </w:rPr>
      </w:pPr>
      <w:r>
        <w:rPr>
          <w:rFonts w:hint="eastAsia"/>
          <w:lang w:val="es-AR"/>
        </w:rPr>
        <w:t>U</w:t>
      </w:r>
      <w:r>
        <w:rPr>
          <w:lang w:val="es-AR"/>
        </w:rPr>
        <w:t>bicación representa ubicaciones funcionales o aproximadas. El modelo no pretende guardar un seguimiento en tiempo real del usuario.</w:t>
      </w:r>
    </w:p>
    <w:p w:rsidR="00D20DC0" w:rsidRPr="00C932CB" w:rsidRDefault="0080181D">
      <w:pPr>
        <w:pStyle w:val="Ttulo2"/>
        <w:rPr>
          <w:lang w:val="es-AR"/>
        </w:rPr>
      </w:pPr>
      <w:r w:rsidRPr="00C932CB">
        <w:rPr>
          <w:lang w:val="es-AR"/>
        </w:rPr>
        <w:t xml:space="preserve">4.5. Los catálogos: </w:t>
      </w:r>
      <w:proofErr w:type="spellStart"/>
      <w:r w:rsidRPr="00C932CB">
        <w:rPr>
          <w:lang w:val="es-AR"/>
        </w:rPr>
        <w:t>TipoActividad</w:t>
      </w:r>
      <w:proofErr w:type="spellEnd"/>
      <w:r w:rsidRPr="00C932CB">
        <w:rPr>
          <w:lang w:val="es-AR"/>
        </w:rPr>
        <w:t xml:space="preserve"> y </w:t>
      </w:r>
      <w:proofErr w:type="spellStart"/>
      <w:r w:rsidRPr="00C932CB">
        <w:rPr>
          <w:lang w:val="es-AR"/>
        </w:rPr>
        <w:t>CategoriaDonacion</w:t>
      </w:r>
      <w:proofErr w:type="spellEnd"/>
    </w:p>
    <w:p w:rsidR="00D20DC0" w:rsidRPr="00C932CB" w:rsidRDefault="0080181D">
      <w:pPr>
        <w:rPr>
          <w:rFonts w:hint="eastAsia"/>
          <w:lang w:val="es-AR"/>
        </w:rPr>
      </w:pPr>
      <w:r w:rsidRPr="00C932CB">
        <w:rPr>
          <w:lang w:val="es-AR"/>
        </w:rPr>
        <w:t>Son listas controladas, como menús de opciones. Por eso sus claves se modelan como SMALLINT y no necesitan UUID</w:t>
      </w:r>
      <w:r w:rsidRPr="00C932CB">
        <w:rPr>
          <w:lang w:val="es-AR"/>
        </w:rPr>
        <w:t>.</w:t>
      </w:r>
    </w:p>
    <w:p w:rsidR="00D20DC0" w:rsidRPr="00C932CB" w:rsidRDefault="0080181D">
      <w:pPr>
        <w:pStyle w:val="Listaconvietas"/>
        <w:spacing w:after="60"/>
        <w:rPr>
          <w:rFonts w:hint="eastAsia"/>
          <w:lang w:val="es-AR"/>
        </w:rPr>
      </w:pPr>
      <w:proofErr w:type="spellStart"/>
      <w:r w:rsidRPr="00C932CB">
        <w:rPr>
          <w:lang w:val="es-AR"/>
        </w:rPr>
        <w:t>TipoActividad</w:t>
      </w:r>
      <w:proofErr w:type="spellEnd"/>
      <w:r w:rsidRPr="00C932CB">
        <w:rPr>
          <w:lang w:val="es-AR"/>
        </w:rPr>
        <w:t>: ambiente, educación, asistencia social, etc.</w:t>
      </w:r>
    </w:p>
    <w:p w:rsidR="00D20DC0" w:rsidRPr="00C932CB" w:rsidRDefault="0080181D">
      <w:pPr>
        <w:pStyle w:val="Listaconvietas"/>
        <w:spacing w:after="60"/>
        <w:rPr>
          <w:rFonts w:hint="eastAsia"/>
          <w:lang w:val="es-AR"/>
        </w:rPr>
      </w:pPr>
      <w:proofErr w:type="spellStart"/>
      <w:r w:rsidRPr="00C932CB">
        <w:rPr>
          <w:lang w:val="es-AR"/>
        </w:rPr>
        <w:t>CategoriaDonacion</w:t>
      </w:r>
      <w:proofErr w:type="spellEnd"/>
      <w:r w:rsidRPr="00C932CB">
        <w:rPr>
          <w:lang w:val="es-AR"/>
        </w:rPr>
        <w:t>: ropa, alimentos, muebles, insumos, etc.</w:t>
      </w:r>
    </w:p>
    <w:p w:rsidR="00D20DC0" w:rsidRPr="00C932CB" w:rsidRDefault="0080181D">
      <w:pPr>
        <w:pStyle w:val="Ttulo2"/>
        <w:rPr>
          <w:lang w:val="es-AR"/>
        </w:rPr>
      </w:pPr>
      <w:r w:rsidRPr="00C932CB">
        <w:rPr>
          <w:lang w:val="es-AR"/>
        </w:rPr>
        <w:t>4.6. La nota del pie del DER general</w:t>
      </w:r>
    </w:p>
    <w:p w:rsidR="00D20DC0" w:rsidRPr="00C932CB" w:rsidRDefault="0080181D">
      <w:pPr>
        <w:rPr>
          <w:rFonts w:hint="eastAsia"/>
          <w:lang w:val="es-AR"/>
        </w:rPr>
      </w:pPr>
      <w:r w:rsidRPr="00C932CB">
        <w:rPr>
          <w:lang w:val="es-AR"/>
        </w:rPr>
        <w:t>La nota recuerda tres decisiones importantes:</w:t>
      </w:r>
    </w:p>
    <w:p w:rsidR="00D20DC0" w:rsidRPr="00C932CB" w:rsidRDefault="0080181D">
      <w:pPr>
        <w:pStyle w:val="Listaconvietas"/>
        <w:spacing w:after="60"/>
        <w:rPr>
          <w:rFonts w:hint="eastAsia"/>
          <w:lang w:val="es-AR"/>
        </w:rPr>
      </w:pPr>
      <w:proofErr w:type="spellStart"/>
      <w:r w:rsidRPr="00C932CB">
        <w:rPr>
          <w:lang w:val="es-AR"/>
        </w:rPr>
        <w:t>Inscripcion</w:t>
      </w:r>
      <w:proofErr w:type="spellEnd"/>
      <w:r w:rsidRPr="00C932CB">
        <w:rPr>
          <w:lang w:val="es-AR"/>
        </w:rPr>
        <w:t xml:space="preserve"> tiene una unicidad compuesta para evitar</w:t>
      </w:r>
      <w:r w:rsidRPr="00C932CB">
        <w:rPr>
          <w:lang w:val="es-AR"/>
        </w:rPr>
        <w:t xml:space="preserve"> duplicados.</w:t>
      </w:r>
    </w:p>
    <w:p w:rsidR="00D20DC0" w:rsidRPr="00C932CB" w:rsidRDefault="0080181D">
      <w:pPr>
        <w:pStyle w:val="Listaconvietas"/>
        <w:spacing w:after="60"/>
        <w:rPr>
          <w:rFonts w:hint="eastAsia"/>
          <w:lang w:val="es-AR"/>
        </w:rPr>
      </w:pPr>
      <w:proofErr w:type="spellStart"/>
      <w:r w:rsidRPr="00C932CB">
        <w:rPr>
          <w:lang w:val="es-AR"/>
        </w:rPr>
        <w:t>Calificacion</w:t>
      </w:r>
      <w:proofErr w:type="spellEnd"/>
      <w:r w:rsidRPr="00C932CB">
        <w:rPr>
          <w:lang w:val="es-AR"/>
        </w:rPr>
        <w:t xml:space="preserve"> también aplica reglas de unicidad vinculadas a inscripción y autor.</w:t>
      </w:r>
    </w:p>
    <w:p w:rsidR="00D20DC0" w:rsidRPr="00C932CB" w:rsidRDefault="0080181D">
      <w:pPr>
        <w:pStyle w:val="Listaconvietas"/>
        <w:spacing w:after="60"/>
        <w:rPr>
          <w:rFonts w:hint="eastAsia"/>
          <w:lang w:val="es-AR"/>
        </w:rPr>
      </w:pPr>
      <w:r w:rsidRPr="00C932CB">
        <w:rPr>
          <w:lang w:val="es-AR"/>
        </w:rPr>
        <w:t>Recomendaciones, estadísticas y cupo disponible se calculan y no se guardan como tablas resumen en el MVP.</w:t>
      </w:r>
    </w:p>
    <w:p w:rsidR="00D20DC0" w:rsidRPr="00C932CB" w:rsidRDefault="0080181D">
      <w:pPr>
        <w:pStyle w:val="Ttulo1"/>
        <w:rPr>
          <w:lang w:val="es-AR"/>
        </w:rPr>
      </w:pPr>
      <w:r w:rsidRPr="00C932CB">
        <w:rPr>
          <w:lang w:val="es-AR"/>
        </w:rPr>
        <w:lastRenderedPageBreak/>
        <w:t>5. Diagrama 3 - DER de voluntariado y oportunidades</w:t>
      </w:r>
    </w:p>
    <w:p w:rsidR="00D20DC0" w:rsidRDefault="0080181D">
      <w:pPr>
        <w:keepNext/>
        <w:jc w:val="center"/>
        <w:rPr>
          <w:rFonts w:hint="eastAsia"/>
        </w:rPr>
      </w:pPr>
      <w:r>
        <w:rPr>
          <w:noProof/>
        </w:rPr>
        <w:drawing>
          <wp:inline distT="0" distB="0" distL="0" distR="0">
            <wp:extent cx="6080760" cy="4001659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39adb114-6f52-4100-80d4-465c88eeed3d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080760" cy="40016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25E8C" w:rsidRDefault="0080181D" w:rsidP="00725E8C">
      <w:pPr>
        <w:keepNext/>
        <w:spacing w:after="160"/>
        <w:jc w:val="center"/>
        <w:rPr>
          <w:i/>
          <w:color w:val="5A5A5A"/>
          <w:sz w:val="18"/>
          <w:lang w:val="es-AR"/>
        </w:rPr>
      </w:pPr>
      <w:r w:rsidRPr="00C932CB">
        <w:rPr>
          <w:i/>
          <w:color w:val="5A5A5A"/>
          <w:sz w:val="18"/>
          <w:lang w:val="es-AR"/>
        </w:rPr>
        <w:t>D</w:t>
      </w:r>
      <w:r w:rsidRPr="00C932CB">
        <w:rPr>
          <w:i/>
          <w:color w:val="5A5A5A"/>
          <w:sz w:val="18"/>
          <w:lang w:val="es-AR"/>
        </w:rPr>
        <w:t>iagrama 3. Zoom sobre voluntariado, oportunidades e inscripciones.</w:t>
      </w:r>
    </w:p>
    <w:p w:rsidR="00725E8C" w:rsidRPr="00725E8C" w:rsidRDefault="00725E8C" w:rsidP="00725E8C">
      <w:pPr>
        <w:keepNext/>
        <w:spacing w:after="160"/>
        <w:rPr>
          <w:rFonts w:ascii="Arial" w:hAnsi="Arial" w:cs="Arial"/>
          <w:sz w:val="22"/>
          <w:lang w:val="es-AR"/>
        </w:rPr>
      </w:pPr>
      <w:r w:rsidRPr="00725E8C">
        <w:rPr>
          <w:rFonts w:ascii="Arial" w:hAnsi="Arial" w:cs="Arial"/>
          <w:sz w:val="22"/>
          <w:lang w:val="es-AR"/>
        </w:rPr>
        <w:t>Proceso</w:t>
      </w:r>
      <w:r>
        <w:rPr>
          <w:rFonts w:ascii="Arial" w:hAnsi="Arial" w:cs="Arial"/>
          <w:sz w:val="22"/>
          <w:lang w:val="es-AR"/>
        </w:rPr>
        <w:t>:</w:t>
      </w:r>
      <w:r w:rsidRPr="00725E8C">
        <w:rPr>
          <w:rFonts w:ascii="Arial" w:hAnsi="Arial" w:cs="Arial"/>
          <w:sz w:val="22"/>
          <w:lang w:val="es-AR"/>
        </w:rPr>
        <w:t xml:space="preserve"> ¿Cómo pasa una persona desde tener una cuenta has</w:t>
      </w:r>
      <w:r w:rsidR="00037D43">
        <w:rPr>
          <w:rFonts w:ascii="Arial" w:hAnsi="Arial" w:cs="Arial"/>
          <w:sz w:val="22"/>
          <w:lang w:val="es-AR"/>
        </w:rPr>
        <w:t>ta participar y ser calificada?</w:t>
      </w:r>
    </w:p>
    <w:p w:rsidR="00D20DC0" w:rsidRPr="00C932CB" w:rsidRDefault="0080181D">
      <w:pPr>
        <w:pStyle w:val="Ttulo2"/>
        <w:rPr>
          <w:lang w:val="es-AR"/>
        </w:rPr>
      </w:pPr>
      <w:r w:rsidRPr="00C932CB">
        <w:rPr>
          <w:lang w:val="es-AR"/>
        </w:rPr>
        <w:t>5</w:t>
      </w:r>
      <w:r w:rsidRPr="00C932CB">
        <w:rPr>
          <w:lang w:val="es-AR"/>
        </w:rPr>
        <w:t>.1. Camino 1: una persona se registra como voluntario</w:t>
      </w:r>
    </w:p>
    <w:p w:rsidR="00D20DC0" w:rsidRPr="00C932CB" w:rsidRDefault="0080181D">
      <w:pPr>
        <w:spacing w:after="40"/>
        <w:ind w:left="173" w:hanging="173"/>
        <w:rPr>
          <w:rFonts w:hint="eastAsia"/>
          <w:lang w:val="es-AR"/>
        </w:rPr>
      </w:pPr>
      <w:r w:rsidRPr="00C932CB">
        <w:rPr>
          <w:b/>
          <w:lang w:val="es-AR"/>
        </w:rPr>
        <w:t xml:space="preserve">1. </w:t>
      </w:r>
      <w:r w:rsidRPr="00C932CB">
        <w:rPr>
          <w:lang w:val="es-AR"/>
        </w:rPr>
        <w:t xml:space="preserve">Se crea Usuario con </w:t>
      </w:r>
      <w:r w:rsidRPr="00C932CB">
        <w:rPr>
          <w:lang w:val="es-AR"/>
        </w:rPr>
        <w:t xml:space="preserve">email, </w:t>
      </w:r>
      <w:proofErr w:type="spellStart"/>
      <w:r w:rsidRPr="00C932CB">
        <w:rPr>
          <w:lang w:val="es-AR"/>
        </w:rPr>
        <w:t>password_hash</w:t>
      </w:r>
      <w:proofErr w:type="spellEnd"/>
      <w:r w:rsidRPr="00C932CB">
        <w:rPr>
          <w:lang w:val="es-AR"/>
        </w:rPr>
        <w:t xml:space="preserve"> y rol VOLUNTARIO.</w:t>
      </w:r>
    </w:p>
    <w:p w:rsidR="00D20DC0" w:rsidRPr="00C932CB" w:rsidRDefault="0080181D">
      <w:pPr>
        <w:spacing w:after="40"/>
        <w:ind w:left="173" w:hanging="173"/>
        <w:rPr>
          <w:rFonts w:hint="eastAsia"/>
          <w:lang w:val="es-AR"/>
        </w:rPr>
      </w:pPr>
      <w:r w:rsidRPr="00C932CB">
        <w:rPr>
          <w:b/>
          <w:lang w:val="es-AR"/>
        </w:rPr>
        <w:t xml:space="preserve">2. </w:t>
      </w:r>
      <w:r w:rsidRPr="00C932CB">
        <w:rPr>
          <w:lang w:val="es-AR"/>
        </w:rPr>
        <w:t xml:space="preserve">Se crea </w:t>
      </w:r>
      <w:proofErr w:type="spellStart"/>
      <w:r w:rsidRPr="00C932CB">
        <w:rPr>
          <w:lang w:val="es-AR"/>
        </w:rPr>
        <w:t>PerfilVoluntario</w:t>
      </w:r>
      <w:proofErr w:type="spellEnd"/>
      <w:r w:rsidRPr="00C932CB">
        <w:rPr>
          <w:lang w:val="es-AR"/>
        </w:rPr>
        <w:t xml:space="preserve"> ligado a ese Usuario.</w:t>
      </w:r>
    </w:p>
    <w:p w:rsidR="00D20DC0" w:rsidRPr="00C932CB" w:rsidRDefault="0080181D">
      <w:pPr>
        <w:spacing w:after="40"/>
        <w:ind w:left="173" w:hanging="173"/>
        <w:rPr>
          <w:rFonts w:hint="eastAsia"/>
          <w:lang w:val="es-AR"/>
        </w:rPr>
      </w:pPr>
      <w:r w:rsidRPr="00C932CB">
        <w:rPr>
          <w:b/>
          <w:lang w:val="es-AR"/>
        </w:rPr>
        <w:t xml:space="preserve">3. </w:t>
      </w:r>
      <w:r w:rsidRPr="00C932CB">
        <w:rPr>
          <w:lang w:val="es-AR"/>
        </w:rPr>
        <w:t xml:space="preserve">El voluntario puede elegir uno o varios </w:t>
      </w:r>
      <w:proofErr w:type="spellStart"/>
      <w:r w:rsidRPr="00C932CB">
        <w:rPr>
          <w:lang w:val="es-AR"/>
        </w:rPr>
        <w:t>TipoActividad</w:t>
      </w:r>
      <w:proofErr w:type="spellEnd"/>
      <w:r w:rsidRPr="00C932CB">
        <w:rPr>
          <w:lang w:val="es-AR"/>
        </w:rPr>
        <w:t xml:space="preserve"> como intereses.</w:t>
      </w:r>
    </w:p>
    <w:p w:rsidR="00D20DC0" w:rsidRPr="00C932CB" w:rsidRDefault="0080181D">
      <w:pPr>
        <w:spacing w:after="40"/>
        <w:ind w:left="173" w:hanging="173"/>
        <w:rPr>
          <w:rFonts w:hint="eastAsia"/>
          <w:lang w:val="es-AR"/>
        </w:rPr>
      </w:pPr>
      <w:r w:rsidRPr="00C932CB">
        <w:rPr>
          <w:b/>
          <w:lang w:val="es-AR"/>
        </w:rPr>
        <w:t xml:space="preserve">4. </w:t>
      </w:r>
      <w:r w:rsidRPr="00C932CB">
        <w:rPr>
          <w:lang w:val="es-AR"/>
        </w:rPr>
        <w:t xml:space="preserve">Cada elección se guarda en </w:t>
      </w:r>
      <w:proofErr w:type="spellStart"/>
      <w:r w:rsidRPr="00C932CB">
        <w:rPr>
          <w:lang w:val="es-AR"/>
        </w:rPr>
        <w:t>VoluntarioInteres</w:t>
      </w:r>
      <w:proofErr w:type="spellEnd"/>
      <w:r w:rsidRPr="00C932CB">
        <w:rPr>
          <w:lang w:val="es-AR"/>
        </w:rPr>
        <w:t>.</w:t>
      </w:r>
    </w:p>
    <w:p w:rsidR="00D20DC0" w:rsidRPr="00C932CB" w:rsidRDefault="0080181D">
      <w:pPr>
        <w:pStyle w:val="Ttulo2"/>
        <w:rPr>
          <w:lang w:val="es-AR"/>
        </w:rPr>
      </w:pPr>
      <w:r w:rsidRPr="00C932CB">
        <w:rPr>
          <w:lang w:val="es-AR"/>
        </w:rPr>
        <w:t>5.2. Camino 2: una organización se registra</w:t>
      </w:r>
    </w:p>
    <w:p w:rsidR="00D20DC0" w:rsidRPr="00C932CB" w:rsidRDefault="0080181D">
      <w:pPr>
        <w:spacing w:after="40"/>
        <w:ind w:left="173" w:hanging="173"/>
        <w:rPr>
          <w:rFonts w:hint="eastAsia"/>
          <w:lang w:val="es-AR"/>
        </w:rPr>
      </w:pPr>
      <w:r w:rsidRPr="00C932CB">
        <w:rPr>
          <w:b/>
          <w:lang w:val="es-AR"/>
        </w:rPr>
        <w:t>1</w:t>
      </w:r>
      <w:r w:rsidRPr="00C932CB">
        <w:rPr>
          <w:b/>
          <w:lang w:val="es-AR"/>
        </w:rPr>
        <w:t xml:space="preserve">. </w:t>
      </w:r>
      <w:r w:rsidRPr="00C932CB">
        <w:rPr>
          <w:lang w:val="es-AR"/>
        </w:rPr>
        <w:t>Se crea Usuario con rol ORGANIZACION.</w:t>
      </w:r>
    </w:p>
    <w:p w:rsidR="00D20DC0" w:rsidRPr="00C932CB" w:rsidRDefault="0080181D">
      <w:pPr>
        <w:spacing w:after="40"/>
        <w:ind w:left="173" w:hanging="173"/>
        <w:rPr>
          <w:rFonts w:hint="eastAsia"/>
          <w:lang w:val="es-AR"/>
        </w:rPr>
      </w:pPr>
      <w:r w:rsidRPr="00C932CB">
        <w:rPr>
          <w:b/>
          <w:lang w:val="es-AR"/>
        </w:rPr>
        <w:t xml:space="preserve">2. </w:t>
      </w:r>
      <w:r w:rsidRPr="00C932CB">
        <w:rPr>
          <w:lang w:val="es-AR"/>
        </w:rPr>
        <w:t xml:space="preserve">Se crea </w:t>
      </w:r>
      <w:proofErr w:type="spellStart"/>
      <w:r w:rsidRPr="00C932CB">
        <w:rPr>
          <w:lang w:val="es-AR"/>
        </w:rPr>
        <w:t>Organizacion</w:t>
      </w:r>
      <w:proofErr w:type="spellEnd"/>
      <w:r w:rsidRPr="00C932CB">
        <w:rPr>
          <w:lang w:val="es-AR"/>
        </w:rPr>
        <w:t xml:space="preserve"> con CUIT, nombre y estado de verificación.</w:t>
      </w:r>
    </w:p>
    <w:p w:rsidR="00D20DC0" w:rsidRPr="00C932CB" w:rsidRDefault="0080181D">
      <w:pPr>
        <w:spacing w:after="40"/>
        <w:ind w:left="173" w:hanging="173"/>
        <w:rPr>
          <w:rFonts w:hint="eastAsia"/>
          <w:lang w:val="es-AR"/>
        </w:rPr>
      </w:pPr>
      <w:r w:rsidRPr="00C932CB">
        <w:rPr>
          <w:b/>
          <w:lang w:val="es-AR"/>
        </w:rPr>
        <w:t xml:space="preserve">3. </w:t>
      </w:r>
      <w:r w:rsidRPr="00C932CB">
        <w:rPr>
          <w:lang w:val="es-AR"/>
        </w:rPr>
        <w:t xml:space="preserve">La organización puede asociarse con varios </w:t>
      </w:r>
      <w:proofErr w:type="spellStart"/>
      <w:r w:rsidRPr="00C932CB">
        <w:rPr>
          <w:lang w:val="es-AR"/>
        </w:rPr>
        <w:t>TipoActividad</w:t>
      </w:r>
      <w:proofErr w:type="spellEnd"/>
      <w:r w:rsidRPr="00C932CB">
        <w:rPr>
          <w:lang w:val="es-AR"/>
        </w:rPr>
        <w:t xml:space="preserve"> mediante </w:t>
      </w:r>
      <w:proofErr w:type="spellStart"/>
      <w:r w:rsidRPr="00C932CB">
        <w:rPr>
          <w:lang w:val="es-AR"/>
        </w:rPr>
        <w:t>OrganizacionTipoActividad</w:t>
      </w:r>
      <w:proofErr w:type="spellEnd"/>
      <w:r w:rsidRPr="00C932CB">
        <w:rPr>
          <w:lang w:val="es-AR"/>
        </w:rPr>
        <w:t>.</w:t>
      </w:r>
    </w:p>
    <w:p w:rsidR="00D20DC0" w:rsidRPr="00C932CB" w:rsidRDefault="0080181D">
      <w:pPr>
        <w:spacing w:after="40"/>
        <w:ind w:left="173" w:hanging="173"/>
        <w:rPr>
          <w:rFonts w:hint="eastAsia"/>
          <w:lang w:val="es-AR"/>
        </w:rPr>
      </w:pPr>
      <w:r w:rsidRPr="00C932CB">
        <w:rPr>
          <w:b/>
          <w:lang w:val="es-AR"/>
        </w:rPr>
        <w:t xml:space="preserve">4. </w:t>
      </w:r>
      <w:r w:rsidRPr="00C932CB">
        <w:rPr>
          <w:lang w:val="es-AR"/>
        </w:rPr>
        <w:t>Cuando corresponde, publica Oportunidad.</w:t>
      </w:r>
    </w:p>
    <w:p w:rsidR="00D20DC0" w:rsidRPr="00C932CB" w:rsidRDefault="0080181D">
      <w:pPr>
        <w:pStyle w:val="Ttulo2"/>
        <w:rPr>
          <w:lang w:val="es-AR"/>
        </w:rPr>
      </w:pPr>
      <w:r w:rsidRPr="00C932CB">
        <w:rPr>
          <w:lang w:val="es-AR"/>
        </w:rPr>
        <w:t>5.3. Cami</w:t>
      </w:r>
      <w:r w:rsidRPr="00C932CB">
        <w:rPr>
          <w:lang w:val="es-AR"/>
        </w:rPr>
        <w:t>no 3: el voluntario encuentra una oportunidad</w:t>
      </w:r>
    </w:p>
    <w:p w:rsidR="00D20DC0" w:rsidRPr="00C932CB" w:rsidRDefault="0080181D">
      <w:pPr>
        <w:rPr>
          <w:rFonts w:hint="eastAsia"/>
          <w:lang w:val="es-AR"/>
        </w:rPr>
      </w:pPr>
      <w:r w:rsidRPr="00C932CB">
        <w:rPr>
          <w:lang w:val="es-AR"/>
        </w:rPr>
        <w:t xml:space="preserve">El sistema puede filtrar o recomendar usando </w:t>
      </w:r>
      <w:proofErr w:type="spellStart"/>
      <w:r w:rsidRPr="00C932CB">
        <w:rPr>
          <w:lang w:val="es-AR"/>
        </w:rPr>
        <w:t>TipoActividad</w:t>
      </w:r>
      <w:proofErr w:type="spellEnd"/>
      <w:r w:rsidRPr="00C932CB">
        <w:rPr>
          <w:lang w:val="es-AR"/>
        </w:rPr>
        <w:t>, ubicación e historial. Pero la recomendación no es una tabla persistida: se calcula cuando hace falta.</w:t>
      </w:r>
    </w:p>
    <w:p w:rsidR="00D20DC0" w:rsidRPr="00C932CB" w:rsidRDefault="0080181D">
      <w:pPr>
        <w:pStyle w:val="Ttulo2"/>
        <w:rPr>
          <w:lang w:val="es-AR"/>
        </w:rPr>
      </w:pPr>
      <w:r w:rsidRPr="00C932CB">
        <w:rPr>
          <w:lang w:val="es-AR"/>
        </w:rPr>
        <w:t>5.4. Camino 4: el voluntario se inscribe</w:t>
      </w:r>
    </w:p>
    <w:p w:rsidR="00D20DC0" w:rsidRPr="00C932CB" w:rsidRDefault="0080181D">
      <w:pPr>
        <w:spacing w:after="40"/>
        <w:ind w:left="173" w:hanging="173"/>
        <w:rPr>
          <w:rFonts w:hint="eastAsia"/>
          <w:lang w:val="es-AR"/>
        </w:rPr>
      </w:pPr>
      <w:r w:rsidRPr="00C932CB">
        <w:rPr>
          <w:b/>
          <w:lang w:val="es-AR"/>
        </w:rPr>
        <w:t xml:space="preserve">1. </w:t>
      </w:r>
      <w:proofErr w:type="spellStart"/>
      <w:r w:rsidRPr="00C932CB">
        <w:rPr>
          <w:lang w:val="es-AR"/>
        </w:rPr>
        <w:t>PerfilVoluntario</w:t>
      </w:r>
      <w:proofErr w:type="spellEnd"/>
      <w:r w:rsidRPr="00C932CB">
        <w:rPr>
          <w:lang w:val="es-AR"/>
        </w:rPr>
        <w:t xml:space="preserve"> selecciona una Oportunidad.</w:t>
      </w:r>
    </w:p>
    <w:p w:rsidR="00D20DC0" w:rsidRPr="00C932CB" w:rsidRDefault="0080181D">
      <w:pPr>
        <w:spacing w:after="40"/>
        <w:ind w:left="173" w:hanging="173"/>
        <w:rPr>
          <w:rFonts w:hint="eastAsia"/>
          <w:lang w:val="es-AR"/>
        </w:rPr>
      </w:pPr>
      <w:r w:rsidRPr="00C932CB">
        <w:rPr>
          <w:b/>
          <w:lang w:val="es-AR"/>
        </w:rPr>
        <w:t xml:space="preserve">2. </w:t>
      </w:r>
      <w:r w:rsidRPr="00C932CB">
        <w:rPr>
          <w:lang w:val="es-AR"/>
        </w:rPr>
        <w:t xml:space="preserve">Se crea </w:t>
      </w:r>
      <w:proofErr w:type="spellStart"/>
      <w:r w:rsidRPr="00C932CB">
        <w:rPr>
          <w:lang w:val="es-AR"/>
        </w:rPr>
        <w:t>Inscripcion</w:t>
      </w:r>
      <w:proofErr w:type="spellEnd"/>
      <w:r w:rsidRPr="00C932CB">
        <w:rPr>
          <w:lang w:val="es-AR"/>
        </w:rPr>
        <w:t xml:space="preserve"> con </w:t>
      </w:r>
      <w:proofErr w:type="spellStart"/>
      <w:r w:rsidRPr="00C932CB">
        <w:rPr>
          <w:lang w:val="es-AR"/>
        </w:rPr>
        <w:t>id_voluntario</w:t>
      </w:r>
      <w:proofErr w:type="spellEnd"/>
      <w:r w:rsidRPr="00C932CB">
        <w:rPr>
          <w:lang w:val="es-AR"/>
        </w:rPr>
        <w:t xml:space="preserve"> e </w:t>
      </w:r>
      <w:proofErr w:type="spellStart"/>
      <w:r w:rsidRPr="00C932CB">
        <w:rPr>
          <w:lang w:val="es-AR"/>
        </w:rPr>
        <w:t>id_oportunidad</w:t>
      </w:r>
      <w:proofErr w:type="spellEnd"/>
      <w:r w:rsidRPr="00C932CB">
        <w:rPr>
          <w:lang w:val="es-AR"/>
        </w:rPr>
        <w:t>.</w:t>
      </w:r>
    </w:p>
    <w:p w:rsidR="00D20DC0" w:rsidRPr="00C932CB" w:rsidRDefault="0080181D">
      <w:pPr>
        <w:spacing w:after="40"/>
        <w:ind w:left="173" w:hanging="173"/>
        <w:rPr>
          <w:rFonts w:hint="eastAsia"/>
          <w:lang w:val="es-AR"/>
        </w:rPr>
      </w:pPr>
      <w:r w:rsidRPr="00C932CB">
        <w:rPr>
          <w:b/>
          <w:lang w:val="es-AR"/>
        </w:rPr>
        <w:t xml:space="preserve">3. </w:t>
      </w:r>
      <w:r w:rsidRPr="00C932CB">
        <w:rPr>
          <w:lang w:val="es-AR"/>
        </w:rPr>
        <w:t xml:space="preserve">La restricción </w:t>
      </w:r>
      <w:proofErr w:type="gramStart"/>
      <w:r w:rsidRPr="00C932CB">
        <w:rPr>
          <w:lang w:val="es-AR"/>
        </w:rPr>
        <w:t>UNIQUE(</w:t>
      </w:r>
      <w:proofErr w:type="spellStart"/>
      <w:proofErr w:type="gramEnd"/>
      <w:r w:rsidRPr="00C932CB">
        <w:rPr>
          <w:lang w:val="es-AR"/>
        </w:rPr>
        <w:t>id_oportunidad</w:t>
      </w:r>
      <w:proofErr w:type="spellEnd"/>
      <w:r w:rsidRPr="00C932CB">
        <w:rPr>
          <w:lang w:val="es-AR"/>
        </w:rPr>
        <w:t xml:space="preserve">, </w:t>
      </w:r>
      <w:proofErr w:type="spellStart"/>
      <w:r w:rsidRPr="00C932CB">
        <w:rPr>
          <w:lang w:val="es-AR"/>
        </w:rPr>
        <w:t>id_voluntario</w:t>
      </w:r>
      <w:proofErr w:type="spellEnd"/>
      <w:r w:rsidRPr="00C932CB">
        <w:rPr>
          <w:lang w:val="es-AR"/>
        </w:rPr>
        <w:t>) impide crear un segundo registro igual.</w:t>
      </w:r>
    </w:p>
    <w:p w:rsidR="00D20DC0" w:rsidRPr="00C932CB" w:rsidRDefault="0080181D">
      <w:pPr>
        <w:spacing w:after="40"/>
        <w:ind w:left="173" w:hanging="173"/>
        <w:rPr>
          <w:rFonts w:hint="eastAsia"/>
          <w:lang w:val="es-AR"/>
        </w:rPr>
      </w:pPr>
      <w:r w:rsidRPr="00C932CB">
        <w:rPr>
          <w:b/>
          <w:lang w:val="es-AR"/>
        </w:rPr>
        <w:lastRenderedPageBreak/>
        <w:t xml:space="preserve">4. </w:t>
      </w:r>
      <w:r w:rsidRPr="00C932CB">
        <w:rPr>
          <w:lang w:val="es-AR"/>
        </w:rPr>
        <w:t>Si la organización acepta la inscripción, se verifica</w:t>
      </w:r>
      <w:r w:rsidRPr="00C932CB">
        <w:rPr>
          <w:lang w:val="es-AR"/>
        </w:rPr>
        <w:t xml:space="preserve"> el cupo dentro de una transacción.</w:t>
      </w:r>
    </w:p>
    <w:p w:rsidR="00D20DC0" w:rsidRPr="00C932CB" w:rsidRDefault="00037D43">
      <w:pPr>
        <w:pStyle w:val="Ttulo2"/>
        <w:rPr>
          <w:lang w:val="es-AR"/>
        </w:rPr>
      </w:pPr>
      <w:r>
        <w:rPr>
          <w:lang w:val="es-AR"/>
        </w:rPr>
        <w:t>5.5</w:t>
      </w:r>
      <w:r w:rsidR="0080181D" w:rsidRPr="00C932CB">
        <w:rPr>
          <w:lang w:val="es-AR"/>
        </w:rPr>
        <w:t>. Camino 5: finaliza la participación y aparece la reputación</w:t>
      </w:r>
    </w:p>
    <w:p w:rsidR="00D20DC0" w:rsidRPr="00C932CB" w:rsidRDefault="0080181D">
      <w:pPr>
        <w:rPr>
          <w:rFonts w:hint="eastAsia"/>
          <w:lang w:val="es-AR"/>
        </w:rPr>
      </w:pPr>
      <w:r w:rsidRPr="00C932CB">
        <w:rPr>
          <w:lang w:val="es-AR"/>
        </w:rPr>
        <w:t xml:space="preserve">Cuando </w:t>
      </w:r>
      <w:r w:rsidR="00037D43" w:rsidRPr="00C932CB">
        <w:rPr>
          <w:lang w:val="es-AR"/>
        </w:rPr>
        <w:t>Inscripción</w:t>
      </w:r>
      <w:r w:rsidRPr="00C932CB">
        <w:rPr>
          <w:lang w:val="es-AR"/>
        </w:rPr>
        <w:t xml:space="preserve"> llega a </w:t>
      </w:r>
      <w:r w:rsidRPr="00C932CB">
        <w:rPr>
          <w:lang w:val="es-AR"/>
        </w:rPr>
        <w:t xml:space="preserve">COMPLETADA, se habilita </w:t>
      </w:r>
      <w:r w:rsidR="00037D43" w:rsidRPr="00C932CB">
        <w:rPr>
          <w:lang w:val="es-AR"/>
        </w:rPr>
        <w:t>Calificación</w:t>
      </w:r>
      <w:r w:rsidRPr="00C932CB">
        <w:rPr>
          <w:lang w:val="es-AR"/>
        </w:rPr>
        <w:t>. El modelo permite</w:t>
      </w:r>
      <w:r w:rsidR="00037D43">
        <w:rPr>
          <w:lang w:val="es-AR"/>
        </w:rPr>
        <w:t xml:space="preserve"> que las dos partes se evalúen.</w:t>
      </w:r>
    </w:p>
    <w:p w:rsidR="00D20DC0" w:rsidRPr="00C932CB" w:rsidRDefault="0080181D">
      <w:pPr>
        <w:pStyle w:val="Listaconvietas"/>
        <w:spacing w:after="60"/>
        <w:rPr>
          <w:rFonts w:hint="eastAsia"/>
          <w:lang w:val="es-AR"/>
        </w:rPr>
      </w:pPr>
      <w:r w:rsidRPr="00C932CB">
        <w:rPr>
          <w:lang w:val="es-AR"/>
        </w:rPr>
        <w:t>Voluntario → califica a la organización.</w:t>
      </w:r>
    </w:p>
    <w:p w:rsidR="00D20DC0" w:rsidRDefault="0080181D">
      <w:pPr>
        <w:pStyle w:val="Listaconvietas"/>
        <w:spacing w:after="60"/>
        <w:rPr>
          <w:rFonts w:hint="eastAsia"/>
        </w:rPr>
      </w:pPr>
      <w:proofErr w:type="spellStart"/>
      <w:r>
        <w:t>Organización</w:t>
      </w:r>
      <w:proofErr w:type="spellEnd"/>
      <w:r>
        <w:t xml:space="preserve"> → </w:t>
      </w:r>
      <w:proofErr w:type="spellStart"/>
      <w:r w:rsidR="00037D43">
        <w:t>califica</w:t>
      </w:r>
      <w:proofErr w:type="spellEnd"/>
      <w:r>
        <w:t xml:space="preserve"> al </w:t>
      </w:r>
      <w:proofErr w:type="spellStart"/>
      <w:r>
        <w:t>voluntario</w:t>
      </w:r>
      <w:proofErr w:type="spellEnd"/>
      <w:r>
        <w:t>.</w:t>
      </w:r>
    </w:p>
    <w:p w:rsidR="00D20DC0" w:rsidRPr="00C932CB" w:rsidRDefault="0080181D">
      <w:pPr>
        <w:pStyle w:val="Listaconvietas"/>
        <w:spacing w:after="60"/>
        <w:rPr>
          <w:rFonts w:hint="eastAsia"/>
          <w:lang w:val="es-AR"/>
        </w:rPr>
      </w:pPr>
      <w:r w:rsidRPr="00C932CB">
        <w:rPr>
          <w:lang w:val="es-AR"/>
        </w:rPr>
        <w:t>Cada calificación sigue vinculada a la misma inscrip</w:t>
      </w:r>
      <w:r w:rsidRPr="00C932CB">
        <w:rPr>
          <w:lang w:val="es-AR"/>
        </w:rPr>
        <w:t>ción para conservar trazabilidad.</w:t>
      </w:r>
    </w:p>
    <w:p w:rsidR="00D20DC0" w:rsidRPr="00C932CB" w:rsidRDefault="00037D43">
      <w:pPr>
        <w:pStyle w:val="Ttulo2"/>
        <w:rPr>
          <w:lang w:val="es-AR"/>
        </w:rPr>
      </w:pPr>
      <w:r>
        <w:rPr>
          <w:lang w:val="es-AR"/>
        </w:rPr>
        <w:t>5.6</w:t>
      </w:r>
      <w:r w:rsidR="0080181D" w:rsidRPr="00C932CB">
        <w:rPr>
          <w:lang w:val="es-AR"/>
        </w:rPr>
        <w:t>. Ejemplo completo con nombres inventados</w:t>
      </w:r>
    </w:p>
    <w:p w:rsidR="00D20DC0" w:rsidRPr="00C932CB" w:rsidRDefault="0080181D">
      <w:pPr>
        <w:rPr>
          <w:rFonts w:hint="eastAsia"/>
          <w:lang w:val="es-AR"/>
        </w:rPr>
      </w:pPr>
      <w:r w:rsidRPr="00C932CB">
        <w:rPr>
          <w:b/>
          <w:lang w:val="es-AR"/>
        </w:rPr>
        <w:t xml:space="preserve">Ejemplo: </w:t>
      </w:r>
      <w:r w:rsidRPr="00C932CB">
        <w:rPr>
          <w:lang w:val="es-AR"/>
        </w:rPr>
        <w:t xml:space="preserve">Ana crea su Usuario y </w:t>
      </w:r>
      <w:proofErr w:type="spellStart"/>
      <w:r w:rsidRPr="00C932CB">
        <w:rPr>
          <w:lang w:val="es-AR"/>
        </w:rPr>
        <w:t>PerfilVoluntario</w:t>
      </w:r>
      <w:proofErr w:type="spellEnd"/>
      <w:r w:rsidRPr="00C932CB">
        <w:rPr>
          <w:lang w:val="es-AR"/>
        </w:rPr>
        <w:t>. Marca “Ambiente” como interés. La organización “Manos Verdes” tiene el área Ambiente</w:t>
      </w:r>
      <w:r w:rsidRPr="00C932CB">
        <w:rPr>
          <w:lang w:val="es-AR"/>
        </w:rPr>
        <w:t xml:space="preserve"> y publica una oportunidad de limpieza de plaza. Ana se inscribe: se crea </w:t>
      </w:r>
      <w:proofErr w:type="spellStart"/>
      <w:r w:rsidRPr="00C932CB">
        <w:rPr>
          <w:lang w:val="es-AR"/>
        </w:rPr>
        <w:t>Inscripcion</w:t>
      </w:r>
      <w:proofErr w:type="spellEnd"/>
      <w:r w:rsidRPr="00C932CB">
        <w:rPr>
          <w:lang w:val="es-AR"/>
        </w:rPr>
        <w:t>. La organización la acepta. Cuando Ana participa y la inscripción queda COMPLETADA, Ana puede calificar a la organización y la organización puede calificar a Ana.</w:t>
      </w:r>
    </w:p>
    <w:p w:rsidR="00D20DC0" w:rsidRPr="00C932CB" w:rsidRDefault="0080181D">
      <w:pPr>
        <w:pStyle w:val="Ttulo1"/>
        <w:rPr>
          <w:lang w:val="es-AR"/>
        </w:rPr>
      </w:pPr>
      <w:r w:rsidRPr="00C932CB">
        <w:rPr>
          <w:lang w:val="es-AR"/>
        </w:rPr>
        <w:t>6. Diag</w:t>
      </w:r>
      <w:r w:rsidRPr="00C932CB">
        <w:rPr>
          <w:lang w:val="es-AR"/>
        </w:rPr>
        <w:t>rama 4 - DER de donaciones y comunicaciones</w:t>
      </w:r>
    </w:p>
    <w:p w:rsidR="00D20DC0" w:rsidRDefault="0080181D">
      <w:pPr>
        <w:keepNext/>
        <w:jc w:val="center"/>
        <w:rPr>
          <w:rFonts w:hint="eastAsia"/>
        </w:rPr>
      </w:pPr>
      <w:r>
        <w:rPr>
          <w:noProof/>
        </w:rPr>
        <w:drawing>
          <wp:inline distT="0" distB="0" distL="0" distR="0">
            <wp:extent cx="6080760" cy="3875852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a0762bd-9216-4d1d-ab02-93813bf3aa18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080760" cy="38758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20DC0" w:rsidRDefault="0080181D">
      <w:pPr>
        <w:keepNext/>
        <w:spacing w:after="160"/>
        <w:jc w:val="center"/>
        <w:rPr>
          <w:i/>
          <w:color w:val="5A5A5A"/>
          <w:sz w:val="18"/>
          <w:lang w:val="es-AR"/>
        </w:rPr>
      </w:pPr>
      <w:r w:rsidRPr="00C932CB">
        <w:rPr>
          <w:i/>
          <w:color w:val="5A5A5A"/>
          <w:sz w:val="18"/>
          <w:lang w:val="es-AR"/>
        </w:rPr>
        <w:t>Diagrama 4. Zoom sobre donaciones, historial, ubicación y comunicaciones.</w:t>
      </w:r>
    </w:p>
    <w:p w:rsidR="00037D43" w:rsidRPr="00037D43" w:rsidRDefault="00037D43" w:rsidP="00037D43">
      <w:pPr>
        <w:keepNext/>
        <w:spacing w:after="160"/>
        <w:rPr>
          <w:rFonts w:ascii="Arial" w:hAnsi="Arial" w:cs="Arial"/>
          <w:sz w:val="20"/>
          <w:szCs w:val="20"/>
          <w:lang w:val="es-AR"/>
        </w:rPr>
      </w:pPr>
      <w:r w:rsidRPr="00037D43">
        <w:rPr>
          <w:rFonts w:ascii="Arial" w:hAnsi="Arial" w:cs="Arial"/>
          <w:sz w:val="20"/>
          <w:szCs w:val="20"/>
          <w:lang w:val="es-AR"/>
        </w:rPr>
        <w:t>Proceso: ¿Cómo se guarda una donación y cómo hacemos para avisarle cosas al usuario?</w:t>
      </w:r>
    </w:p>
    <w:p w:rsidR="00D20DC0" w:rsidRPr="00C932CB" w:rsidRDefault="0080181D">
      <w:pPr>
        <w:pStyle w:val="Ttulo2"/>
        <w:rPr>
          <w:lang w:val="es-AR"/>
        </w:rPr>
      </w:pPr>
      <w:r w:rsidRPr="00C932CB">
        <w:rPr>
          <w:lang w:val="es-AR"/>
        </w:rPr>
        <w:t xml:space="preserve">6.1. </w:t>
      </w:r>
      <w:proofErr w:type="spellStart"/>
      <w:r w:rsidRPr="00C932CB">
        <w:rPr>
          <w:lang w:val="es-AR"/>
        </w:rPr>
        <w:t>Donacion</w:t>
      </w:r>
      <w:proofErr w:type="spellEnd"/>
      <w:r w:rsidRPr="00C932CB">
        <w:rPr>
          <w:lang w:val="es-AR"/>
        </w:rPr>
        <w:t>: el objeto principal</w:t>
      </w:r>
      <w:r w:rsidRPr="00C932CB">
        <w:rPr>
          <w:lang w:val="es-AR"/>
        </w:rPr>
        <w:t xml:space="preserve"> de esta vista</w:t>
      </w:r>
    </w:p>
    <w:p w:rsidR="00D20DC0" w:rsidRPr="00C932CB" w:rsidRDefault="0080181D">
      <w:pPr>
        <w:rPr>
          <w:rFonts w:hint="eastAsia"/>
          <w:lang w:val="es-AR"/>
        </w:rPr>
      </w:pPr>
      <w:proofErr w:type="spellStart"/>
      <w:r w:rsidRPr="00C932CB">
        <w:rPr>
          <w:lang w:val="es-AR"/>
        </w:rPr>
        <w:t>Donacion</w:t>
      </w:r>
      <w:proofErr w:type="spellEnd"/>
      <w:r w:rsidRPr="00C932CB">
        <w:rPr>
          <w:lang w:val="es-AR"/>
        </w:rPr>
        <w:t xml:space="preserve"> representa un ofrecimiento material no monetario. Guarda quién dona, a qué organización, qué categoría tiene, cantidad, descripción, ubicación, imagen opcional y estado.</w:t>
      </w:r>
    </w:p>
    <w:p w:rsidR="00D20DC0" w:rsidRPr="00C932CB" w:rsidRDefault="0080181D">
      <w:pPr>
        <w:pStyle w:val="Listaconvietas"/>
        <w:spacing w:after="60"/>
        <w:rPr>
          <w:rFonts w:hint="eastAsia"/>
          <w:lang w:val="es-AR"/>
        </w:rPr>
      </w:pPr>
      <w:proofErr w:type="spellStart"/>
      <w:r w:rsidRPr="00C932CB">
        <w:rPr>
          <w:lang w:val="es-AR"/>
        </w:rPr>
        <w:t>id_voluntario</w:t>
      </w:r>
      <w:proofErr w:type="spellEnd"/>
      <w:r w:rsidRPr="00C932CB">
        <w:rPr>
          <w:lang w:val="es-AR"/>
        </w:rPr>
        <w:t xml:space="preserve"> identifica al donante.</w:t>
      </w:r>
    </w:p>
    <w:p w:rsidR="00D20DC0" w:rsidRPr="00C932CB" w:rsidRDefault="0080181D">
      <w:pPr>
        <w:pStyle w:val="Listaconvietas"/>
        <w:spacing w:after="60"/>
        <w:rPr>
          <w:rFonts w:hint="eastAsia"/>
          <w:lang w:val="es-AR"/>
        </w:rPr>
      </w:pPr>
      <w:proofErr w:type="spellStart"/>
      <w:r w:rsidRPr="00C932CB">
        <w:rPr>
          <w:lang w:val="es-AR"/>
        </w:rPr>
        <w:t>id_organizacion</w:t>
      </w:r>
      <w:proofErr w:type="spellEnd"/>
      <w:r w:rsidRPr="00C932CB">
        <w:rPr>
          <w:lang w:val="es-AR"/>
        </w:rPr>
        <w:t xml:space="preserve"> identific</w:t>
      </w:r>
      <w:r w:rsidRPr="00C932CB">
        <w:rPr>
          <w:lang w:val="es-AR"/>
        </w:rPr>
        <w:t>a a la organización destinataria.</w:t>
      </w:r>
    </w:p>
    <w:p w:rsidR="00D20DC0" w:rsidRPr="00C932CB" w:rsidRDefault="0080181D">
      <w:pPr>
        <w:pStyle w:val="Listaconvietas"/>
        <w:spacing w:after="60"/>
        <w:rPr>
          <w:rFonts w:hint="eastAsia"/>
          <w:lang w:val="es-AR"/>
        </w:rPr>
      </w:pPr>
      <w:proofErr w:type="spellStart"/>
      <w:r w:rsidRPr="00C932CB">
        <w:rPr>
          <w:lang w:val="es-AR"/>
        </w:rPr>
        <w:t>id_categoria_donacion</w:t>
      </w:r>
      <w:proofErr w:type="spellEnd"/>
      <w:r w:rsidRPr="00C932CB">
        <w:rPr>
          <w:lang w:val="es-AR"/>
        </w:rPr>
        <w:t xml:space="preserve"> clasifica el bien.</w:t>
      </w:r>
    </w:p>
    <w:p w:rsidR="00D20DC0" w:rsidRPr="00C932CB" w:rsidRDefault="0080181D">
      <w:pPr>
        <w:pStyle w:val="Listaconvietas"/>
        <w:spacing w:after="60"/>
        <w:rPr>
          <w:rFonts w:hint="eastAsia"/>
          <w:lang w:val="es-AR"/>
        </w:rPr>
      </w:pPr>
      <w:proofErr w:type="spellStart"/>
      <w:r w:rsidRPr="00C932CB">
        <w:rPr>
          <w:lang w:val="es-AR"/>
        </w:rPr>
        <w:t>id_ubicacion</w:t>
      </w:r>
      <w:proofErr w:type="spellEnd"/>
      <w:r w:rsidRPr="00C932CB">
        <w:rPr>
          <w:lang w:val="es-AR"/>
        </w:rPr>
        <w:t xml:space="preserve"> es opcional y sirve para coordinar la entrega.</w:t>
      </w:r>
    </w:p>
    <w:p w:rsidR="00D20DC0" w:rsidRPr="00C932CB" w:rsidRDefault="0080181D">
      <w:pPr>
        <w:pStyle w:val="Listaconvietas"/>
        <w:spacing w:after="60"/>
        <w:rPr>
          <w:rFonts w:hint="eastAsia"/>
          <w:lang w:val="es-AR"/>
        </w:rPr>
      </w:pPr>
      <w:proofErr w:type="spellStart"/>
      <w:r w:rsidRPr="00C932CB">
        <w:rPr>
          <w:lang w:val="es-AR"/>
        </w:rPr>
        <w:t>imagen_url</w:t>
      </w:r>
      <w:proofErr w:type="spellEnd"/>
      <w:r w:rsidRPr="00C932CB">
        <w:rPr>
          <w:lang w:val="es-AR"/>
        </w:rPr>
        <w:t xml:space="preserve"> referencia una imagen sin guardar el archivo binario dentro de </w:t>
      </w:r>
      <w:proofErr w:type="spellStart"/>
      <w:r w:rsidRPr="00C932CB">
        <w:rPr>
          <w:lang w:val="es-AR"/>
        </w:rPr>
        <w:t>PostgreSQL</w:t>
      </w:r>
      <w:proofErr w:type="spellEnd"/>
      <w:r w:rsidRPr="00C932CB">
        <w:rPr>
          <w:lang w:val="es-AR"/>
        </w:rPr>
        <w:t>.</w:t>
      </w:r>
    </w:p>
    <w:p w:rsidR="00D20DC0" w:rsidRPr="00C932CB" w:rsidRDefault="0080181D">
      <w:pPr>
        <w:pStyle w:val="Ttulo2"/>
        <w:rPr>
          <w:lang w:val="es-AR"/>
        </w:rPr>
      </w:pPr>
      <w:r w:rsidRPr="00C932CB">
        <w:rPr>
          <w:lang w:val="es-AR"/>
        </w:rPr>
        <w:lastRenderedPageBreak/>
        <w:t xml:space="preserve">6.2. </w:t>
      </w:r>
      <w:proofErr w:type="spellStart"/>
      <w:r w:rsidRPr="00C932CB">
        <w:rPr>
          <w:lang w:val="es-AR"/>
        </w:rPr>
        <w:t>CategoriaDonacion</w:t>
      </w:r>
      <w:proofErr w:type="spellEnd"/>
      <w:r w:rsidRPr="00C932CB">
        <w:rPr>
          <w:lang w:val="es-AR"/>
        </w:rPr>
        <w:t xml:space="preserve">: el menú de </w:t>
      </w:r>
      <w:r w:rsidRPr="00C932CB">
        <w:rPr>
          <w:lang w:val="es-AR"/>
        </w:rPr>
        <w:t>categorías</w:t>
      </w:r>
    </w:p>
    <w:p w:rsidR="00D20DC0" w:rsidRPr="00C932CB" w:rsidRDefault="0080181D">
      <w:pPr>
        <w:rPr>
          <w:rFonts w:hint="eastAsia"/>
          <w:lang w:val="es-AR"/>
        </w:rPr>
      </w:pPr>
      <w:r w:rsidRPr="00C932CB">
        <w:rPr>
          <w:lang w:val="es-AR"/>
        </w:rPr>
        <w:t>Funciona como una lista ordenada de categorías. Una categoría puede clasificar muchas donaciones y cada donación pertenece a una categoría.</w:t>
      </w:r>
    </w:p>
    <w:p w:rsidR="00D20DC0" w:rsidRPr="00C932CB" w:rsidRDefault="0080181D">
      <w:pPr>
        <w:pStyle w:val="Ttulo2"/>
        <w:rPr>
          <w:lang w:val="es-AR"/>
        </w:rPr>
      </w:pPr>
      <w:r w:rsidRPr="00C932CB">
        <w:rPr>
          <w:lang w:val="es-AR"/>
        </w:rPr>
        <w:t xml:space="preserve">6.3. </w:t>
      </w:r>
      <w:proofErr w:type="spellStart"/>
      <w:r w:rsidRPr="00C932CB">
        <w:rPr>
          <w:lang w:val="es-AR"/>
        </w:rPr>
        <w:t>HistorialEstadoDonacion</w:t>
      </w:r>
      <w:proofErr w:type="spellEnd"/>
      <w:r w:rsidRPr="00C932CB">
        <w:rPr>
          <w:lang w:val="es-AR"/>
        </w:rPr>
        <w:t>: el cuaderno de lo que fue pasando</w:t>
      </w:r>
    </w:p>
    <w:p w:rsidR="00D20DC0" w:rsidRPr="00C932CB" w:rsidRDefault="0080181D">
      <w:pPr>
        <w:rPr>
          <w:rFonts w:hint="eastAsia"/>
          <w:lang w:val="es-AR"/>
        </w:rPr>
      </w:pPr>
      <w:r w:rsidRPr="00C932CB">
        <w:rPr>
          <w:b/>
          <w:lang w:val="es-AR"/>
        </w:rPr>
        <w:t xml:space="preserve">La </w:t>
      </w:r>
      <w:proofErr w:type="spellStart"/>
      <w:r w:rsidRPr="00C932CB">
        <w:rPr>
          <w:b/>
          <w:lang w:val="es-AR"/>
        </w:rPr>
        <w:t>Donacion</w:t>
      </w:r>
      <w:proofErr w:type="spellEnd"/>
      <w:r w:rsidRPr="00C932CB">
        <w:rPr>
          <w:b/>
          <w:lang w:val="es-AR"/>
        </w:rPr>
        <w:t xml:space="preserve"> guarda el estado actual. </w:t>
      </w:r>
      <w:r w:rsidRPr="00C932CB">
        <w:rPr>
          <w:lang w:val="es-AR"/>
        </w:rPr>
        <w:t xml:space="preserve">El </w:t>
      </w:r>
      <w:proofErr w:type="spellStart"/>
      <w:r w:rsidRPr="00C932CB">
        <w:rPr>
          <w:lang w:val="es-AR"/>
        </w:rPr>
        <w:t>H</w:t>
      </w:r>
      <w:r w:rsidRPr="00C932CB">
        <w:rPr>
          <w:lang w:val="es-AR"/>
        </w:rPr>
        <w:t>istorialEstadoDonacion</w:t>
      </w:r>
      <w:proofErr w:type="spellEnd"/>
      <w:r w:rsidRPr="00C932CB">
        <w:rPr>
          <w:lang w:val="es-AR"/>
        </w:rPr>
        <w:t xml:space="preserve"> guarda cada cambio que ocurrió. Es como tener el cartel de “estado de hoy” y, además, un cuaderno con todos los estados anteriores.</w:t>
      </w:r>
    </w:p>
    <w:p w:rsidR="00D20DC0" w:rsidRPr="00C932CB" w:rsidRDefault="0080181D">
      <w:pPr>
        <w:pStyle w:val="Listaconvietas"/>
        <w:spacing w:after="60"/>
        <w:rPr>
          <w:rFonts w:hint="eastAsia"/>
          <w:lang w:val="es-AR"/>
        </w:rPr>
      </w:pPr>
      <w:r w:rsidRPr="00C932CB">
        <w:rPr>
          <w:lang w:val="es-AR"/>
        </w:rPr>
        <w:t>El primer registro representa PENDIENTE.</w:t>
      </w:r>
    </w:p>
    <w:p w:rsidR="00D20DC0" w:rsidRPr="00C932CB" w:rsidRDefault="0080181D">
      <w:pPr>
        <w:pStyle w:val="Listaconvietas"/>
        <w:spacing w:after="60"/>
        <w:rPr>
          <w:rFonts w:hint="eastAsia"/>
          <w:lang w:val="es-AR"/>
        </w:rPr>
      </w:pPr>
      <w:r w:rsidRPr="00C932CB">
        <w:rPr>
          <w:lang w:val="es-AR"/>
        </w:rPr>
        <w:t>Después pueden aparecer ACEPTADA, RECHAZADA, COORDINADA y RE</w:t>
      </w:r>
      <w:r w:rsidRPr="00C932CB">
        <w:rPr>
          <w:lang w:val="es-AR"/>
        </w:rPr>
        <w:t>CIBIDA según el flujo definido.</w:t>
      </w:r>
    </w:p>
    <w:p w:rsidR="00D20DC0" w:rsidRPr="00C932CB" w:rsidRDefault="0080181D">
      <w:pPr>
        <w:pStyle w:val="Listaconvietas"/>
        <w:spacing w:after="60"/>
        <w:rPr>
          <w:rFonts w:hint="eastAsia"/>
          <w:lang w:val="es-AR"/>
        </w:rPr>
      </w:pPr>
      <w:proofErr w:type="spellStart"/>
      <w:r w:rsidRPr="00C932CB">
        <w:rPr>
          <w:lang w:val="es-AR"/>
        </w:rPr>
        <w:t>cambiado_por</w:t>
      </w:r>
      <w:proofErr w:type="spellEnd"/>
      <w:r w:rsidRPr="00C932CB">
        <w:rPr>
          <w:lang w:val="es-AR"/>
        </w:rPr>
        <w:t xml:space="preserve"> indica qué Usuario realizó el cambio.</w:t>
      </w:r>
    </w:p>
    <w:p w:rsidR="00037D43" w:rsidRDefault="0080181D" w:rsidP="00037D43">
      <w:pPr>
        <w:pStyle w:val="Listaconvietas"/>
        <w:tabs>
          <w:tab w:val="clear" w:pos="360"/>
        </w:tabs>
        <w:spacing w:after="60"/>
        <w:rPr>
          <w:lang w:val="es-AR"/>
        </w:rPr>
      </w:pPr>
      <w:proofErr w:type="spellStart"/>
      <w:r w:rsidRPr="00C932CB">
        <w:rPr>
          <w:lang w:val="es-AR"/>
        </w:rPr>
        <w:t>observacion</w:t>
      </w:r>
      <w:proofErr w:type="spellEnd"/>
      <w:r w:rsidRPr="00C932CB">
        <w:rPr>
          <w:lang w:val="es-AR"/>
        </w:rPr>
        <w:t xml:space="preserve"> permite agregar contexto al cambio.</w:t>
      </w:r>
    </w:p>
    <w:p w:rsidR="00037D43" w:rsidRPr="00037D43" w:rsidRDefault="00037D43" w:rsidP="00037D43">
      <w:pPr>
        <w:pStyle w:val="Listaconvietas"/>
        <w:tabs>
          <w:tab w:val="clear" w:pos="360"/>
        </w:tabs>
        <w:spacing w:after="60"/>
        <w:rPr>
          <w:rFonts w:hint="eastAsia"/>
          <w:lang w:val="es-AR"/>
        </w:rPr>
      </w:pPr>
      <w:r>
        <w:rPr>
          <w:lang w:val="es-AR"/>
        </w:rPr>
        <w:t xml:space="preserve">Regla transaccional: </w:t>
      </w:r>
      <w:r w:rsidRPr="00037D43">
        <w:rPr>
          <w:lang w:val="es-AR"/>
        </w:rPr>
        <w:t xml:space="preserve">Cuando cambia el estado de </w:t>
      </w:r>
      <w:proofErr w:type="spellStart"/>
      <w:r w:rsidRPr="00037D43">
        <w:rPr>
          <w:lang w:val="es-AR"/>
        </w:rPr>
        <w:t>Donacion</w:t>
      </w:r>
      <w:proofErr w:type="spellEnd"/>
      <w:r w:rsidRPr="00037D43">
        <w:rPr>
          <w:lang w:val="es-AR"/>
        </w:rPr>
        <w:t xml:space="preserve">, se actualiza el estado actual y se agrega </w:t>
      </w:r>
      <w:proofErr w:type="spellStart"/>
      <w:r w:rsidRPr="00037D43">
        <w:rPr>
          <w:lang w:val="es-AR"/>
        </w:rPr>
        <w:t>HistorialEstadoDonacion</w:t>
      </w:r>
      <w:proofErr w:type="spellEnd"/>
      <w:r w:rsidRPr="00037D43">
        <w:rPr>
          <w:lang w:val="es-AR"/>
        </w:rPr>
        <w:t xml:space="preserve"> dentro de la misma transacción. Así nunca queda una parte actualizada y la otra no.</w:t>
      </w:r>
    </w:p>
    <w:p w:rsidR="00D20DC0" w:rsidRPr="00C932CB" w:rsidRDefault="0080181D">
      <w:pPr>
        <w:pStyle w:val="Ttulo2"/>
        <w:rPr>
          <w:lang w:val="es-AR"/>
        </w:rPr>
      </w:pPr>
      <w:r w:rsidRPr="00C932CB">
        <w:rPr>
          <w:lang w:val="es-AR"/>
        </w:rPr>
        <w:t xml:space="preserve">6.4. </w:t>
      </w:r>
      <w:proofErr w:type="spellStart"/>
      <w:r w:rsidRPr="00C932CB">
        <w:rPr>
          <w:lang w:val="es-AR"/>
        </w:rPr>
        <w:t>Notificacion</w:t>
      </w:r>
      <w:proofErr w:type="spellEnd"/>
      <w:r w:rsidRPr="00C932CB">
        <w:rPr>
          <w:lang w:val="es-AR"/>
        </w:rPr>
        <w:t>: el mensaje que queda registrado</w:t>
      </w:r>
    </w:p>
    <w:p w:rsidR="00D20DC0" w:rsidRPr="00C932CB" w:rsidRDefault="0080181D">
      <w:pPr>
        <w:rPr>
          <w:rFonts w:hint="eastAsia"/>
          <w:lang w:val="es-AR"/>
        </w:rPr>
      </w:pPr>
      <w:proofErr w:type="spellStart"/>
      <w:r w:rsidRPr="00C932CB">
        <w:rPr>
          <w:lang w:val="es-AR"/>
        </w:rPr>
        <w:t>Notificacion</w:t>
      </w:r>
      <w:proofErr w:type="spellEnd"/>
      <w:r w:rsidRPr="00C932CB">
        <w:rPr>
          <w:lang w:val="es-AR"/>
        </w:rPr>
        <w:t xml:space="preserve"> pertenece a Usuario y conserva lo que el sistema quiso comunicar: tipo, título, mensaje, fecha de creación y</w:t>
      </w:r>
      <w:r w:rsidRPr="00C932CB">
        <w:rPr>
          <w:lang w:val="es-AR"/>
        </w:rPr>
        <w:t xml:space="preserve"> fecha de lectura.</w:t>
      </w:r>
    </w:p>
    <w:p w:rsidR="00D20DC0" w:rsidRPr="00C932CB" w:rsidRDefault="0080181D">
      <w:pPr>
        <w:pStyle w:val="Listaconvietas"/>
        <w:spacing w:after="60"/>
        <w:rPr>
          <w:rFonts w:hint="eastAsia"/>
          <w:lang w:val="es-AR"/>
        </w:rPr>
      </w:pPr>
      <w:r w:rsidRPr="00C932CB">
        <w:rPr>
          <w:lang w:val="es-AR"/>
        </w:rPr>
        <w:t xml:space="preserve">Un Usuario puede tener </w:t>
      </w:r>
      <w:proofErr w:type="gramStart"/>
      <w:r w:rsidRPr="00C932CB">
        <w:rPr>
          <w:lang w:val="es-AR"/>
        </w:rPr>
        <w:t>0..</w:t>
      </w:r>
      <w:proofErr w:type="gramEnd"/>
      <w:r w:rsidRPr="00C932CB">
        <w:rPr>
          <w:lang w:val="es-AR"/>
        </w:rPr>
        <w:t>N notificaciones.</w:t>
      </w:r>
    </w:p>
    <w:p w:rsidR="00D20DC0" w:rsidRPr="00C932CB" w:rsidRDefault="0080181D">
      <w:pPr>
        <w:pStyle w:val="Listaconvietas"/>
        <w:spacing w:after="60"/>
        <w:rPr>
          <w:rFonts w:hint="eastAsia"/>
          <w:lang w:val="es-AR"/>
        </w:rPr>
      </w:pPr>
      <w:proofErr w:type="spellStart"/>
      <w:r w:rsidRPr="00C932CB">
        <w:rPr>
          <w:lang w:val="es-AR"/>
        </w:rPr>
        <w:t>leida_en</w:t>
      </w:r>
      <w:proofErr w:type="spellEnd"/>
      <w:r w:rsidRPr="00C932CB">
        <w:rPr>
          <w:lang w:val="es-AR"/>
        </w:rPr>
        <w:t xml:space="preserve"> = NULL significa que todavía no fue leída.</w:t>
      </w:r>
    </w:p>
    <w:p w:rsidR="00D20DC0" w:rsidRPr="00C932CB" w:rsidRDefault="0080181D">
      <w:pPr>
        <w:pStyle w:val="Ttulo2"/>
        <w:rPr>
          <w:lang w:val="es-AR"/>
        </w:rPr>
      </w:pPr>
      <w:r w:rsidRPr="00C932CB">
        <w:rPr>
          <w:lang w:val="es-AR"/>
        </w:rPr>
        <w:t xml:space="preserve">6.5. </w:t>
      </w:r>
      <w:proofErr w:type="spellStart"/>
      <w:r w:rsidRPr="00C932CB">
        <w:rPr>
          <w:lang w:val="es-AR"/>
        </w:rPr>
        <w:t>TokenDispositivo</w:t>
      </w:r>
      <w:proofErr w:type="spellEnd"/>
      <w:r w:rsidRPr="00C932CB">
        <w:rPr>
          <w:lang w:val="es-AR"/>
        </w:rPr>
        <w:t xml:space="preserve">: </w:t>
      </w:r>
      <w:r w:rsidR="003A5342">
        <w:rPr>
          <w:lang w:val="es-AR"/>
        </w:rPr>
        <w:t>Para enviar notificaciones</w:t>
      </w:r>
    </w:p>
    <w:p w:rsidR="00D20DC0" w:rsidRPr="003A5342" w:rsidRDefault="003A5342">
      <w:pPr>
        <w:rPr>
          <w:rFonts w:hint="eastAsia"/>
          <w:lang w:val="es-AR"/>
        </w:rPr>
      </w:pPr>
      <w:r>
        <w:rPr>
          <w:b/>
          <w:lang w:val="es-AR"/>
        </w:rPr>
        <w:t xml:space="preserve">El </w:t>
      </w:r>
      <w:proofErr w:type="spellStart"/>
      <w:r>
        <w:rPr>
          <w:b/>
          <w:lang w:val="es-AR"/>
        </w:rPr>
        <w:t>firebase</w:t>
      </w:r>
      <w:proofErr w:type="spellEnd"/>
      <w:r>
        <w:rPr>
          <w:b/>
          <w:lang w:val="es-AR"/>
        </w:rPr>
        <w:t xml:space="preserve"> debe saber los </w:t>
      </w:r>
      <w:proofErr w:type="spellStart"/>
      <w:r>
        <w:rPr>
          <w:b/>
          <w:lang w:val="es-AR"/>
        </w:rPr>
        <w:t>tokens</w:t>
      </w:r>
      <w:proofErr w:type="spellEnd"/>
      <w:r>
        <w:rPr>
          <w:b/>
          <w:lang w:val="es-AR"/>
        </w:rPr>
        <w:t xml:space="preserve"> de cada dispositivo para enviar notificaciones</w:t>
      </w:r>
      <w:r w:rsidR="0080181D" w:rsidRPr="00C932CB">
        <w:rPr>
          <w:b/>
          <w:lang w:val="es-AR"/>
        </w:rPr>
        <w:t xml:space="preserve">. </w:t>
      </w:r>
      <w:r>
        <w:rPr>
          <w:lang w:val="es-AR"/>
        </w:rPr>
        <w:t>Si un usuario tiene más de un dispositivo iniciado sesión con la app la notificación le llegara a cada celular.</w:t>
      </w:r>
    </w:p>
    <w:p w:rsidR="00D20DC0" w:rsidRPr="00C932CB" w:rsidRDefault="0080181D">
      <w:pPr>
        <w:pStyle w:val="Listaconvietas"/>
        <w:spacing w:after="60"/>
        <w:rPr>
          <w:rFonts w:hint="eastAsia"/>
          <w:lang w:val="es-AR"/>
        </w:rPr>
      </w:pPr>
      <w:r w:rsidRPr="00C932CB">
        <w:rPr>
          <w:lang w:val="es-AR"/>
        </w:rPr>
        <w:t xml:space="preserve">Un Usuario puede tener varios dispositivos, por eso puede tener </w:t>
      </w:r>
      <w:proofErr w:type="gramStart"/>
      <w:r w:rsidRPr="00C932CB">
        <w:rPr>
          <w:lang w:val="es-AR"/>
        </w:rPr>
        <w:t>0..</w:t>
      </w:r>
      <w:proofErr w:type="gramEnd"/>
      <w:r w:rsidRPr="00C932CB">
        <w:rPr>
          <w:lang w:val="es-AR"/>
        </w:rPr>
        <w:t xml:space="preserve">N </w:t>
      </w:r>
      <w:proofErr w:type="spellStart"/>
      <w:r w:rsidRPr="00C932CB">
        <w:rPr>
          <w:lang w:val="es-AR"/>
        </w:rPr>
        <w:t>TokenDispositivo</w:t>
      </w:r>
      <w:proofErr w:type="spellEnd"/>
      <w:r w:rsidRPr="00C932CB">
        <w:rPr>
          <w:lang w:val="es-AR"/>
        </w:rPr>
        <w:t>.</w:t>
      </w:r>
    </w:p>
    <w:p w:rsidR="00D20DC0" w:rsidRPr="00C932CB" w:rsidRDefault="0080181D">
      <w:pPr>
        <w:pStyle w:val="Listaconvietas"/>
        <w:spacing w:after="60"/>
        <w:rPr>
          <w:rFonts w:hint="eastAsia"/>
          <w:lang w:val="es-AR"/>
        </w:rPr>
      </w:pPr>
      <w:proofErr w:type="spellStart"/>
      <w:r w:rsidRPr="00C932CB">
        <w:rPr>
          <w:lang w:val="es-AR"/>
        </w:rPr>
        <w:t>token</w:t>
      </w:r>
      <w:proofErr w:type="spellEnd"/>
      <w:r w:rsidRPr="00C932CB">
        <w:rPr>
          <w:lang w:val="es-AR"/>
        </w:rPr>
        <w:t xml:space="preserve"> es UNIQUE para evitar registrar dos veces el mismo destino.</w:t>
      </w:r>
    </w:p>
    <w:p w:rsidR="00D20DC0" w:rsidRPr="00C932CB" w:rsidRDefault="0080181D">
      <w:pPr>
        <w:pStyle w:val="Listaconvietas"/>
        <w:spacing w:after="60"/>
        <w:rPr>
          <w:rFonts w:hint="eastAsia"/>
          <w:lang w:val="es-AR"/>
        </w:rPr>
      </w:pPr>
      <w:r w:rsidRPr="00C932CB">
        <w:rPr>
          <w:lang w:val="es-AR"/>
        </w:rPr>
        <w:t>activo permite deja</w:t>
      </w:r>
      <w:r w:rsidRPr="00C932CB">
        <w:rPr>
          <w:lang w:val="es-AR"/>
        </w:rPr>
        <w:t xml:space="preserve">r de usar </w:t>
      </w:r>
      <w:proofErr w:type="spellStart"/>
      <w:r w:rsidRPr="00C932CB">
        <w:rPr>
          <w:lang w:val="es-AR"/>
        </w:rPr>
        <w:t>tokens</w:t>
      </w:r>
      <w:proofErr w:type="spellEnd"/>
      <w:r w:rsidRPr="00C932CB">
        <w:rPr>
          <w:lang w:val="es-AR"/>
        </w:rPr>
        <w:t xml:space="preserve"> vencidos o inválidos sin perder el registro.</w:t>
      </w:r>
    </w:p>
    <w:p w:rsidR="00D20DC0" w:rsidRPr="00C932CB" w:rsidRDefault="0080181D">
      <w:pPr>
        <w:pStyle w:val="Ttulo2"/>
        <w:rPr>
          <w:lang w:val="es-AR"/>
        </w:rPr>
      </w:pPr>
      <w:r w:rsidRPr="00C932CB">
        <w:rPr>
          <w:lang w:val="es-AR"/>
        </w:rPr>
        <w:t xml:space="preserve">6.6. </w:t>
      </w:r>
      <w:r w:rsidR="00686DDE">
        <w:rPr>
          <w:lang w:val="es-AR"/>
        </w:rPr>
        <w:t xml:space="preserve">Diferencia </w:t>
      </w:r>
      <w:proofErr w:type="spellStart"/>
      <w:r w:rsidRPr="00C932CB">
        <w:rPr>
          <w:lang w:val="es-AR"/>
        </w:rPr>
        <w:t>Notificacion</w:t>
      </w:r>
      <w:proofErr w:type="spellEnd"/>
      <w:r w:rsidRPr="00C932CB">
        <w:rPr>
          <w:lang w:val="es-AR"/>
        </w:rPr>
        <w:t xml:space="preserve"> y </w:t>
      </w:r>
      <w:proofErr w:type="spellStart"/>
      <w:r w:rsidRPr="00C932CB">
        <w:rPr>
          <w:lang w:val="es-AR"/>
        </w:rPr>
        <w:t>TokenDispositivo</w:t>
      </w:r>
      <w:proofErr w:type="spellEnd"/>
      <w:r w:rsidRPr="00C932CB">
        <w:rPr>
          <w:lang w:val="es-AR"/>
        </w:rPr>
        <w:t xml:space="preserve"> </w:t>
      </w:r>
    </w:p>
    <w:p w:rsidR="00D20DC0" w:rsidRPr="00C932CB" w:rsidRDefault="0080181D">
      <w:pPr>
        <w:spacing w:after="40"/>
        <w:ind w:left="173" w:hanging="173"/>
        <w:rPr>
          <w:rFonts w:hint="eastAsia"/>
          <w:lang w:val="es-AR"/>
        </w:rPr>
      </w:pPr>
      <w:r w:rsidRPr="00C932CB">
        <w:rPr>
          <w:b/>
          <w:lang w:val="es-AR"/>
        </w:rPr>
        <w:t xml:space="preserve">1. </w:t>
      </w:r>
      <w:proofErr w:type="spellStart"/>
      <w:r w:rsidRPr="00C932CB">
        <w:rPr>
          <w:lang w:val="es-AR"/>
        </w:rPr>
        <w:t>Notificacion</w:t>
      </w:r>
      <w:proofErr w:type="spellEnd"/>
      <w:r w:rsidRPr="00C932CB">
        <w:rPr>
          <w:lang w:val="es-AR"/>
        </w:rPr>
        <w:t xml:space="preserve"> guarda el evento/mensaje dentro del </w:t>
      </w:r>
      <w:r w:rsidRPr="00C932CB">
        <w:rPr>
          <w:lang w:val="es-AR"/>
        </w:rPr>
        <w:t>sistema.</w:t>
      </w:r>
    </w:p>
    <w:p w:rsidR="00D20DC0" w:rsidRPr="00C932CB" w:rsidRDefault="0080181D">
      <w:pPr>
        <w:spacing w:after="40"/>
        <w:ind w:left="173" w:hanging="173"/>
        <w:rPr>
          <w:rFonts w:hint="eastAsia"/>
          <w:lang w:val="es-AR"/>
        </w:rPr>
      </w:pPr>
      <w:r w:rsidRPr="00C932CB">
        <w:rPr>
          <w:b/>
          <w:lang w:val="es-AR"/>
        </w:rPr>
        <w:t xml:space="preserve">2. </w:t>
      </w:r>
      <w:proofErr w:type="spellStart"/>
      <w:r w:rsidRPr="00C932CB">
        <w:rPr>
          <w:lang w:val="es-AR"/>
        </w:rPr>
        <w:t>TokenDispositivo</w:t>
      </w:r>
      <w:proofErr w:type="spellEnd"/>
      <w:r w:rsidRPr="00C932CB">
        <w:rPr>
          <w:lang w:val="es-AR"/>
        </w:rPr>
        <w:t xml:space="preserve"> permite intentar entregarlo como </w:t>
      </w:r>
      <w:proofErr w:type="spellStart"/>
      <w:r w:rsidRPr="00C932CB">
        <w:rPr>
          <w:lang w:val="es-AR"/>
        </w:rPr>
        <w:t>push</w:t>
      </w:r>
      <w:proofErr w:type="spellEnd"/>
      <w:r w:rsidRPr="00C932CB">
        <w:rPr>
          <w:lang w:val="es-AR"/>
        </w:rPr>
        <w:t xml:space="preserve"> al teléfono mediante </w:t>
      </w:r>
      <w:proofErr w:type="spellStart"/>
      <w:r w:rsidRPr="00C932CB">
        <w:rPr>
          <w:lang w:val="es-AR"/>
        </w:rPr>
        <w:t>Firebase</w:t>
      </w:r>
      <w:proofErr w:type="spellEnd"/>
      <w:r w:rsidRPr="00C932CB">
        <w:rPr>
          <w:lang w:val="es-AR"/>
        </w:rPr>
        <w:t xml:space="preserve"> Cloud </w:t>
      </w:r>
      <w:proofErr w:type="spellStart"/>
      <w:r w:rsidRPr="00C932CB">
        <w:rPr>
          <w:lang w:val="es-AR"/>
        </w:rPr>
        <w:t>Messaging</w:t>
      </w:r>
      <w:proofErr w:type="spellEnd"/>
      <w:r w:rsidRPr="00C932CB">
        <w:rPr>
          <w:lang w:val="es-AR"/>
        </w:rPr>
        <w:t>.</w:t>
      </w:r>
    </w:p>
    <w:p w:rsidR="00D20DC0" w:rsidRPr="00C932CB" w:rsidRDefault="0080181D">
      <w:pPr>
        <w:pStyle w:val="Ttulo2"/>
        <w:rPr>
          <w:lang w:val="es-AR"/>
        </w:rPr>
      </w:pPr>
      <w:r w:rsidRPr="00C932CB">
        <w:rPr>
          <w:lang w:val="es-AR"/>
        </w:rPr>
        <w:t>6.7. Ejemplo completo de donación</w:t>
      </w:r>
    </w:p>
    <w:p w:rsidR="00D20DC0" w:rsidRPr="00C932CB" w:rsidRDefault="0080181D">
      <w:pPr>
        <w:rPr>
          <w:rFonts w:hint="eastAsia"/>
          <w:lang w:val="es-AR"/>
        </w:rPr>
      </w:pPr>
      <w:r w:rsidRPr="00C932CB">
        <w:rPr>
          <w:b/>
          <w:lang w:val="es-AR"/>
        </w:rPr>
        <w:t xml:space="preserve">Ejemplo: </w:t>
      </w:r>
      <w:r w:rsidRPr="00C932CB">
        <w:rPr>
          <w:lang w:val="es-AR"/>
        </w:rPr>
        <w:t xml:space="preserve">Ana ofrece 10 cajas de alimentos a “Manos Verdes”. Se crea </w:t>
      </w:r>
      <w:proofErr w:type="spellStart"/>
      <w:r w:rsidRPr="00C932CB">
        <w:rPr>
          <w:lang w:val="es-AR"/>
        </w:rPr>
        <w:t>Donacion</w:t>
      </w:r>
      <w:proofErr w:type="spellEnd"/>
      <w:r w:rsidRPr="00C932CB">
        <w:rPr>
          <w:lang w:val="es-AR"/>
        </w:rPr>
        <w:t xml:space="preserve"> en estado PENDIENTE y su primer </w:t>
      </w:r>
      <w:proofErr w:type="spellStart"/>
      <w:r w:rsidRPr="00C932CB">
        <w:rPr>
          <w:lang w:val="es-AR"/>
        </w:rPr>
        <w:t>HistorialEstadoDonacion</w:t>
      </w:r>
      <w:proofErr w:type="spellEnd"/>
      <w:r w:rsidRPr="00C932CB">
        <w:rPr>
          <w:lang w:val="es-AR"/>
        </w:rPr>
        <w:t xml:space="preserve">. La organización la acepta: </w:t>
      </w:r>
      <w:proofErr w:type="spellStart"/>
      <w:r w:rsidRPr="00C932CB">
        <w:rPr>
          <w:lang w:val="es-AR"/>
        </w:rPr>
        <w:t>Donacion</w:t>
      </w:r>
      <w:proofErr w:type="spellEnd"/>
      <w:r w:rsidRPr="00C932CB">
        <w:rPr>
          <w:lang w:val="es-AR"/>
        </w:rPr>
        <w:t xml:space="preserve"> pasa a ACE</w:t>
      </w:r>
      <w:r w:rsidRPr="00C932CB">
        <w:rPr>
          <w:lang w:val="es-AR"/>
        </w:rPr>
        <w:t xml:space="preserve">PTADA y se agrega otro historial. Luego coordinan la entrega (COORDINADA) y finalmente queda RECIBIDA. Cada cambio puede generar una </w:t>
      </w:r>
      <w:proofErr w:type="spellStart"/>
      <w:r w:rsidRPr="00C932CB">
        <w:rPr>
          <w:lang w:val="es-AR"/>
        </w:rPr>
        <w:t>Notificacion</w:t>
      </w:r>
      <w:proofErr w:type="spellEnd"/>
      <w:r w:rsidRPr="00C932CB">
        <w:rPr>
          <w:lang w:val="es-AR"/>
        </w:rPr>
        <w:t xml:space="preserve"> para Ana. Si Ana tiene un </w:t>
      </w:r>
      <w:proofErr w:type="spellStart"/>
      <w:r w:rsidRPr="00C932CB">
        <w:rPr>
          <w:lang w:val="es-AR"/>
        </w:rPr>
        <w:t>TokenDispositivo</w:t>
      </w:r>
      <w:proofErr w:type="spellEnd"/>
      <w:r w:rsidRPr="00C932CB">
        <w:rPr>
          <w:lang w:val="es-AR"/>
        </w:rPr>
        <w:t xml:space="preserve"> activo, </w:t>
      </w:r>
      <w:proofErr w:type="spellStart"/>
      <w:r w:rsidRPr="00C932CB">
        <w:rPr>
          <w:lang w:val="es-AR"/>
        </w:rPr>
        <w:t>Firebase</w:t>
      </w:r>
      <w:proofErr w:type="spellEnd"/>
      <w:r w:rsidRPr="00C932CB">
        <w:rPr>
          <w:lang w:val="es-AR"/>
        </w:rPr>
        <w:t xml:space="preserve"> puede enviarle el </w:t>
      </w:r>
      <w:proofErr w:type="spellStart"/>
      <w:r w:rsidRPr="00C932CB">
        <w:rPr>
          <w:lang w:val="es-AR"/>
        </w:rPr>
        <w:t>push</w:t>
      </w:r>
      <w:proofErr w:type="spellEnd"/>
      <w:r w:rsidRPr="00C932CB">
        <w:rPr>
          <w:lang w:val="es-AR"/>
        </w:rPr>
        <w:t xml:space="preserve"> al celular.</w:t>
      </w:r>
    </w:p>
    <w:p w:rsidR="00D20DC0" w:rsidRPr="00C932CB" w:rsidRDefault="0080181D">
      <w:pPr>
        <w:pStyle w:val="Ttulo1"/>
        <w:rPr>
          <w:lang w:val="es-AR"/>
        </w:rPr>
      </w:pPr>
      <w:r w:rsidRPr="00C932CB">
        <w:rPr>
          <w:lang w:val="es-AR"/>
        </w:rPr>
        <w:t>7. Conceptos qu</w:t>
      </w:r>
      <w:r w:rsidRPr="00C932CB">
        <w:rPr>
          <w:lang w:val="es-AR"/>
        </w:rPr>
        <w:t>e atraviesan los cuatro diagramas</w:t>
      </w:r>
    </w:p>
    <w:p w:rsidR="00D20DC0" w:rsidRDefault="0080181D">
      <w:pPr>
        <w:pStyle w:val="Ttulo2"/>
      </w:pPr>
      <w:r>
        <w:t>7.1. Integridad: impedir datos imposibles</w:t>
      </w:r>
    </w:p>
    <w:p w:rsidR="00D20DC0" w:rsidRPr="00C932CB" w:rsidRDefault="0080181D">
      <w:pPr>
        <w:pStyle w:val="Listaconvietas"/>
        <w:spacing w:after="60"/>
        <w:rPr>
          <w:rFonts w:hint="eastAsia"/>
          <w:lang w:val="es-AR"/>
        </w:rPr>
      </w:pPr>
      <w:r w:rsidRPr="00C932CB">
        <w:rPr>
          <w:lang w:val="es-AR"/>
        </w:rPr>
        <w:t>Un email no se repite.</w:t>
      </w:r>
    </w:p>
    <w:p w:rsidR="00D20DC0" w:rsidRPr="00C932CB" w:rsidRDefault="0080181D">
      <w:pPr>
        <w:pStyle w:val="Listaconvietas"/>
        <w:spacing w:after="60"/>
        <w:rPr>
          <w:rFonts w:hint="eastAsia"/>
          <w:lang w:val="es-AR"/>
        </w:rPr>
      </w:pPr>
      <w:r w:rsidRPr="00C932CB">
        <w:rPr>
          <w:lang w:val="es-AR"/>
        </w:rPr>
        <w:t>Un CUIT no se repite.</w:t>
      </w:r>
    </w:p>
    <w:p w:rsidR="00D20DC0" w:rsidRPr="00C932CB" w:rsidRDefault="0080181D">
      <w:pPr>
        <w:pStyle w:val="Listaconvietas"/>
        <w:spacing w:after="60"/>
        <w:rPr>
          <w:rFonts w:hint="eastAsia"/>
          <w:lang w:val="es-AR"/>
        </w:rPr>
      </w:pPr>
      <w:r w:rsidRPr="00C932CB">
        <w:rPr>
          <w:lang w:val="es-AR"/>
        </w:rPr>
        <w:t>Un voluntario no se inscribe dos veces a la misma oportunidad.</w:t>
      </w:r>
    </w:p>
    <w:p w:rsidR="00D20DC0" w:rsidRPr="00C932CB" w:rsidRDefault="0080181D">
      <w:pPr>
        <w:pStyle w:val="Listaconvietas"/>
        <w:spacing w:after="60"/>
        <w:rPr>
          <w:rFonts w:hint="eastAsia"/>
          <w:lang w:val="es-AR"/>
        </w:rPr>
      </w:pPr>
      <w:r w:rsidRPr="00C932CB">
        <w:rPr>
          <w:lang w:val="es-AR"/>
        </w:rPr>
        <w:t>Una oportunidad pertenece a una organización válida.</w:t>
      </w:r>
    </w:p>
    <w:p w:rsidR="00D20DC0" w:rsidRPr="00C932CB" w:rsidRDefault="0080181D">
      <w:pPr>
        <w:pStyle w:val="Listaconvietas"/>
        <w:spacing w:after="60"/>
        <w:rPr>
          <w:rFonts w:hint="eastAsia"/>
          <w:lang w:val="es-AR"/>
        </w:rPr>
      </w:pPr>
      <w:r w:rsidRPr="00C932CB">
        <w:rPr>
          <w:lang w:val="es-AR"/>
        </w:rPr>
        <w:t>Una calificación de</w:t>
      </w:r>
      <w:r w:rsidRPr="00C932CB">
        <w:rPr>
          <w:lang w:val="es-AR"/>
        </w:rPr>
        <w:t>be estar ligada a una participación completada.</w:t>
      </w:r>
    </w:p>
    <w:p w:rsidR="00D20DC0" w:rsidRPr="00C932CB" w:rsidRDefault="0080181D">
      <w:pPr>
        <w:pStyle w:val="Listaconvietas"/>
        <w:spacing w:after="60"/>
        <w:rPr>
          <w:rFonts w:hint="eastAsia"/>
          <w:lang w:val="es-AR"/>
        </w:rPr>
      </w:pPr>
      <w:r w:rsidRPr="00C932CB">
        <w:rPr>
          <w:lang w:val="es-AR"/>
        </w:rPr>
        <w:t>Una donación conserva historial de cambios.</w:t>
      </w:r>
    </w:p>
    <w:p w:rsidR="00D20DC0" w:rsidRPr="00C932CB" w:rsidRDefault="0080181D">
      <w:pPr>
        <w:pStyle w:val="Ttulo2"/>
        <w:rPr>
          <w:lang w:val="es-AR"/>
        </w:rPr>
      </w:pPr>
      <w:r w:rsidRPr="00C932CB">
        <w:rPr>
          <w:lang w:val="es-AR"/>
        </w:rPr>
        <w:lastRenderedPageBreak/>
        <w:t>7.2. Transacciones ACID: “todo o nada”</w:t>
      </w:r>
    </w:p>
    <w:p w:rsidR="00D20DC0" w:rsidRPr="00C932CB" w:rsidRDefault="0080181D">
      <w:pPr>
        <w:rPr>
          <w:rFonts w:hint="eastAsia"/>
          <w:lang w:val="es-AR"/>
        </w:rPr>
      </w:pPr>
      <w:r w:rsidRPr="00C932CB">
        <w:rPr>
          <w:lang w:val="es-AR"/>
        </w:rPr>
        <w:t>ACID puede sonar enorme, pero para este proyecto la idea práctica es muy sencilla: cuando una operación crítica necesita modi</w:t>
      </w:r>
      <w:r w:rsidRPr="00C932CB">
        <w:rPr>
          <w:lang w:val="es-AR"/>
        </w:rPr>
        <w:t>ficar varias cosas, o se completan todas o se revierte todo.</w:t>
      </w:r>
    </w:p>
    <w:p w:rsidR="00D20DC0" w:rsidRPr="00C932CB" w:rsidRDefault="0080181D">
      <w:pPr>
        <w:pStyle w:val="Ttulo3"/>
        <w:rPr>
          <w:lang w:val="es-AR"/>
        </w:rPr>
      </w:pPr>
      <w:r w:rsidRPr="00C932CB">
        <w:rPr>
          <w:lang w:val="es-AR"/>
        </w:rPr>
        <w:t>Ejemplo: aceptar una inscripción</w:t>
      </w:r>
    </w:p>
    <w:p w:rsidR="00D20DC0" w:rsidRPr="00C932CB" w:rsidRDefault="0080181D">
      <w:pPr>
        <w:spacing w:after="40"/>
        <w:ind w:left="173" w:hanging="173"/>
        <w:rPr>
          <w:rFonts w:hint="eastAsia"/>
          <w:lang w:val="es-AR"/>
        </w:rPr>
      </w:pPr>
      <w:r w:rsidRPr="00C932CB">
        <w:rPr>
          <w:b/>
          <w:lang w:val="es-AR"/>
        </w:rPr>
        <w:t xml:space="preserve">1. </w:t>
      </w:r>
      <w:r w:rsidRPr="00C932CB">
        <w:rPr>
          <w:lang w:val="es-AR"/>
        </w:rPr>
        <w:t>Se verifica que todavía haya cupo.</w:t>
      </w:r>
    </w:p>
    <w:p w:rsidR="00D20DC0" w:rsidRPr="00C932CB" w:rsidRDefault="0080181D">
      <w:pPr>
        <w:spacing w:after="40"/>
        <w:ind w:left="173" w:hanging="173"/>
        <w:rPr>
          <w:rFonts w:hint="eastAsia"/>
          <w:lang w:val="es-AR"/>
        </w:rPr>
      </w:pPr>
      <w:r w:rsidRPr="00C932CB">
        <w:rPr>
          <w:b/>
          <w:lang w:val="es-AR"/>
        </w:rPr>
        <w:t xml:space="preserve">2. </w:t>
      </w:r>
      <w:r w:rsidRPr="00C932CB">
        <w:rPr>
          <w:lang w:val="es-AR"/>
        </w:rPr>
        <w:t>Se cambia el estado de la inscripción a ACEPTADA.</w:t>
      </w:r>
    </w:p>
    <w:p w:rsidR="00D20DC0" w:rsidRPr="00C932CB" w:rsidRDefault="0080181D">
      <w:pPr>
        <w:spacing w:after="40"/>
        <w:ind w:left="173" w:hanging="173"/>
        <w:rPr>
          <w:rFonts w:hint="eastAsia"/>
          <w:lang w:val="es-AR"/>
        </w:rPr>
      </w:pPr>
      <w:r w:rsidRPr="00C932CB">
        <w:rPr>
          <w:b/>
          <w:lang w:val="es-AR"/>
        </w:rPr>
        <w:t xml:space="preserve">3. </w:t>
      </w:r>
      <w:r w:rsidRPr="00C932CB">
        <w:rPr>
          <w:lang w:val="es-AR"/>
        </w:rPr>
        <w:t>La operación termina correctamente.</w:t>
      </w:r>
    </w:p>
    <w:p w:rsidR="00D20DC0" w:rsidRPr="00C932CB" w:rsidRDefault="0080181D">
      <w:pPr>
        <w:rPr>
          <w:rFonts w:hint="eastAsia"/>
          <w:lang w:val="es-AR"/>
        </w:rPr>
      </w:pPr>
      <w:r w:rsidRPr="00C932CB">
        <w:rPr>
          <w:lang w:val="es-AR"/>
        </w:rPr>
        <w:t xml:space="preserve">Si algo falla en el medio, la </w:t>
      </w:r>
      <w:r w:rsidRPr="00C932CB">
        <w:rPr>
          <w:lang w:val="es-AR"/>
        </w:rPr>
        <w:t>transacción se revierte para evitar estados incoherentes.</w:t>
      </w:r>
    </w:p>
    <w:p w:rsidR="00D20DC0" w:rsidRPr="00C932CB" w:rsidRDefault="0080181D">
      <w:pPr>
        <w:pStyle w:val="Ttulo3"/>
        <w:rPr>
          <w:lang w:val="es-AR"/>
        </w:rPr>
      </w:pPr>
      <w:r w:rsidRPr="00C932CB">
        <w:rPr>
          <w:lang w:val="es-AR"/>
        </w:rPr>
        <w:t>Ejemplo: cambiar el estado de una donación</w:t>
      </w:r>
    </w:p>
    <w:p w:rsidR="00D20DC0" w:rsidRPr="00C932CB" w:rsidRDefault="0080181D">
      <w:pPr>
        <w:spacing w:after="40"/>
        <w:ind w:left="173" w:hanging="173"/>
        <w:rPr>
          <w:rFonts w:hint="eastAsia"/>
          <w:lang w:val="es-AR"/>
        </w:rPr>
      </w:pPr>
      <w:r w:rsidRPr="00C932CB">
        <w:rPr>
          <w:b/>
          <w:lang w:val="es-AR"/>
        </w:rPr>
        <w:t xml:space="preserve">1. </w:t>
      </w:r>
      <w:r w:rsidRPr="00C932CB">
        <w:rPr>
          <w:lang w:val="es-AR"/>
        </w:rPr>
        <w:t xml:space="preserve">Se actualiza el estado actual de </w:t>
      </w:r>
      <w:proofErr w:type="spellStart"/>
      <w:r w:rsidRPr="00C932CB">
        <w:rPr>
          <w:lang w:val="es-AR"/>
        </w:rPr>
        <w:t>Donacion</w:t>
      </w:r>
      <w:proofErr w:type="spellEnd"/>
      <w:r w:rsidRPr="00C932CB">
        <w:rPr>
          <w:lang w:val="es-AR"/>
        </w:rPr>
        <w:t>.</w:t>
      </w:r>
    </w:p>
    <w:p w:rsidR="00D20DC0" w:rsidRPr="00C932CB" w:rsidRDefault="0080181D">
      <w:pPr>
        <w:spacing w:after="40"/>
        <w:ind w:left="173" w:hanging="173"/>
        <w:rPr>
          <w:rFonts w:hint="eastAsia"/>
          <w:lang w:val="es-AR"/>
        </w:rPr>
      </w:pPr>
      <w:r w:rsidRPr="00C932CB">
        <w:rPr>
          <w:b/>
          <w:lang w:val="es-AR"/>
        </w:rPr>
        <w:t xml:space="preserve">2. </w:t>
      </w:r>
      <w:r w:rsidRPr="00C932CB">
        <w:rPr>
          <w:lang w:val="es-AR"/>
        </w:rPr>
        <w:t xml:space="preserve">Se agrega el registro correspondiente en </w:t>
      </w:r>
      <w:proofErr w:type="spellStart"/>
      <w:r w:rsidRPr="00C932CB">
        <w:rPr>
          <w:lang w:val="es-AR"/>
        </w:rPr>
        <w:t>HistorialEstadoDonacion</w:t>
      </w:r>
      <w:proofErr w:type="spellEnd"/>
      <w:r w:rsidRPr="00C932CB">
        <w:rPr>
          <w:lang w:val="es-AR"/>
        </w:rPr>
        <w:t>.</w:t>
      </w:r>
    </w:p>
    <w:p w:rsidR="00D20DC0" w:rsidRPr="00C932CB" w:rsidRDefault="0080181D">
      <w:pPr>
        <w:spacing w:after="40"/>
        <w:ind w:left="173" w:hanging="173"/>
        <w:rPr>
          <w:rFonts w:hint="eastAsia"/>
          <w:lang w:val="es-AR"/>
        </w:rPr>
      </w:pPr>
      <w:r w:rsidRPr="00C932CB">
        <w:rPr>
          <w:b/>
          <w:lang w:val="es-AR"/>
        </w:rPr>
        <w:t xml:space="preserve">3. </w:t>
      </w:r>
      <w:r w:rsidRPr="00C932CB">
        <w:rPr>
          <w:lang w:val="es-AR"/>
        </w:rPr>
        <w:t>Ambos cambios quedan confirmados junt</w:t>
      </w:r>
      <w:r w:rsidRPr="00C932CB">
        <w:rPr>
          <w:lang w:val="es-AR"/>
        </w:rPr>
        <w:t>os.</w:t>
      </w:r>
    </w:p>
    <w:p w:rsidR="00D20DC0" w:rsidRPr="00C932CB" w:rsidRDefault="0080181D">
      <w:pPr>
        <w:pStyle w:val="Ttulo2"/>
        <w:rPr>
          <w:lang w:val="es-AR"/>
        </w:rPr>
      </w:pPr>
      <w:r w:rsidRPr="00C932CB">
        <w:rPr>
          <w:lang w:val="es-AR"/>
        </w:rPr>
        <w:t>7.3. Datos que NO guardamos como tablas</w:t>
      </w:r>
    </w:p>
    <w:p w:rsidR="00D20DC0" w:rsidRPr="00C932CB" w:rsidRDefault="0080181D">
      <w:pPr>
        <w:pStyle w:val="Listaconvietas"/>
        <w:spacing w:after="60"/>
        <w:rPr>
          <w:rFonts w:hint="eastAsia"/>
          <w:lang w:val="es-AR"/>
        </w:rPr>
      </w:pPr>
      <w:r w:rsidRPr="00C932CB">
        <w:rPr>
          <w:lang w:val="es-AR"/>
        </w:rPr>
        <w:t>Recomendaciones: se calculan usando intereses, ubicación e historial.</w:t>
      </w:r>
    </w:p>
    <w:p w:rsidR="00D20DC0" w:rsidRPr="00C932CB" w:rsidRDefault="0080181D">
      <w:pPr>
        <w:pStyle w:val="Listaconvietas"/>
        <w:spacing w:after="60"/>
        <w:rPr>
          <w:rFonts w:hint="eastAsia"/>
          <w:lang w:val="es-AR"/>
        </w:rPr>
      </w:pPr>
      <w:r w:rsidRPr="00C932CB">
        <w:rPr>
          <w:lang w:val="es-AR"/>
        </w:rPr>
        <w:t>Estadísticas: se calculan a partir de datos operativos.</w:t>
      </w:r>
    </w:p>
    <w:p w:rsidR="00D20DC0" w:rsidRPr="00C932CB" w:rsidRDefault="0080181D">
      <w:pPr>
        <w:pStyle w:val="Listaconvietas"/>
        <w:spacing w:after="60"/>
        <w:rPr>
          <w:rFonts w:hint="eastAsia"/>
          <w:lang w:val="es-AR"/>
        </w:rPr>
      </w:pPr>
      <w:r w:rsidRPr="00C932CB">
        <w:rPr>
          <w:lang w:val="es-AR"/>
        </w:rPr>
        <w:t xml:space="preserve">Cupo disponible: se calcula desde </w:t>
      </w:r>
      <w:proofErr w:type="spellStart"/>
      <w:r w:rsidRPr="00C932CB">
        <w:rPr>
          <w:lang w:val="es-AR"/>
        </w:rPr>
        <w:t>cupo_total</w:t>
      </w:r>
      <w:proofErr w:type="spellEnd"/>
      <w:r w:rsidRPr="00C932CB">
        <w:rPr>
          <w:lang w:val="es-AR"/>
        </w:rPr>
        <w:t xml:space="preserve"> e inscripciones aceptadas.</w:t>
      </w:r>
    </w:p>
    <w:p w:rsidR="00D20DC0" w:rsidRPr="00C932CB" w:rsidRDefault="0080181D" w:rsidP="00686DDE">
      <w:pPr>
        <w:rPr>
          <w:rFonts w:hint="eastAsia"/>
          <w:lang w:val="es-AR"/>
        </w:rPr>
      </w:pPr>
      <w:r w:rsidRPr="00C932CB">
        <w:rPr>
          <w:lang w:val="es-AR"/>
        </w:rPr>
        <w:t>Esto evita gua</w:t>
      </w:r>
      <w:r w:rsidRPr="00C932CB">
        <w:rPr>
          <w:lang w:val="es-AR"/>
        </w:rPr>
        <w:t>rdar datos duplicados que podrían quedar desactualizados.</w:t>
      </w:r>
    </w:p>
    <w:p w:rsidR="0080181D" w:rsidRPr="00C932CB" w:rsidRDefault="0080181D">
      <w:pPr>
        <w:rPr>
          <w:lang w:val="es-AR"/>
        </w:rPr>
      </w:pPr>
      <w:bookmarkStart w:id="0" w:name="_GoBack"/>
      <w:bookmarkEnd w:id="0"/>
    </w:p>
    <w:sectPr w:rsidR="0080181D" w:rsidRPr="00C932CB" w:rsidSect="00034616">
      <w:footerReference w:type="default" r:id="rId12"/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80181D" w:rsidRDefault="0080181D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:rsidR="0080181D" w:rsidRDefault="0080181D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Aptos">
    <w:altName w:val="Times New Roman"/>
    <w:panose1 w:val="00000000000000000000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D20DC0" w:rsidRPr="00C932CB" w:rsidRDefault="0080181D">
    <w:pPr>
      <w:pStyle w:val="Piedepgina"/>
      <w:jc w:val="center"/>
      <w:rPr>
        <w:rFonts w:hint="eastAsia"/>
        <w:lang w:val="es-AR"/>
      </w:rPr>
    </w:pPr>
    <w:r w:rsidRPr="00C932CB">
      <w:rPr>
        <w:color w:val="5A5A5A"/>
        <w:sz w:val="16"/>
        <w:lang w:val="es-AR"/>
      </w:rPr>
      <w:t>Guía interna de estudio - Actividad 1.1.5 - Proyecto Voluntariado Geolocalizado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80181D" w:rsidRDefault="0080181D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:rsidR="0080181D" w:rsidRDefault="0080181D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7398E8AE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37D43"/>
    <w:rsid w:val="0006063C"/>
    <w:rsid w:val="0015074B"/>
    <w:rsid w:val="002573D9"/>
    <w:rsid w:val="0029639D"/>
    <w:rsid w:val="00326F90"/>
    <w:rsid w:val="003A5342"/>
    <w:rsid w:val="00686DDE"/>
    <w:rsid w:val="006B332A"/>
    <w:rsid w:val="00725E8C"/>
    <w:rsid w:val="0080181D"/>
    <w:rsid w:val="00AA1D8D"/>
    <w:rsid w:val="00B47730"/>
    <w:rsid w:val="00C932CB"/>
    <w:rsid w:val="00CB0664"/>
    <w:rsid w:val="00D20DC0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9D4692C"/>
  <w14:defaultImageDpi w14:val="300"/>
  <w15:docId w15:val="{B4BE6BA6-0EA6-456F-9E08-CEB23958B2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  <w:pPr>
      <w:spacing w:after="100" w:line="259" w:lineRule="auto"/>
    </w:pPr>
    <w:rPr>
      <w:rFonts w:ascii="Aptos" w:hAnsi="Aptos"/>
      <w:sz w:val="21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200" w:after="120"/>
      <w:outlineLvl w:val="0"/>
    </w:pPr>
    <w:rPr>
      <w:rFonts w:asciiTheme="majorHAnsi" w:eastAsiaTheme="majorEastAsia" w:hAnsiTheme="majorHAnsi" w:cstheme="majorBidi"/>
      <w:b/>
      <w:bCs/>
      <w:color w:val="1F2C5C"/>
      <w:sz w:val="36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b/>
      <w:bCs/>
      <w:color w:val="1F2C5C"/>
      <w:sz w:val="28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120" w:after="60"/>
      <w:outlineLvl w:val="2"/>
    </w:pPr>
    <w:rPr>
      <w:rFonts w:asciiTheme="majorHAnsi" w:eastAsiaTheme="majorEastAsia" w:hAnsiTheme="majorHAnsi" w:cstheme="majorBidi"/>
      <w:b/>
      <w:bCs/>
      <w:color w:val="E67346"/>
      <w:sz w:val="23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b/>
      <w:color w:val="1F2C5C"/>
      <w:spacing w:val="5"/>
      <w:kern w:val="28"/>
      <w:sz w:val="56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41C04385-F60A-4803-8DC8-93C5C01616B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85</TotalTime>
  <Pages>11</Pages>
  <Words>2337</Words>
  <Characters>13327</Characters>
  <Application>Microsoft Office Word</Application>
  <DocSecurity>0</DocSecurity>
  <Lines>111</Lines>
  <Paragraphs>31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Guía interna de estudio - Actividad 1.1.5</vt:lpstr>
      <vt:lpstr/>
    </vt:vector>
  </TitlesOfParts>
  <Manager/>
  <Company/>
  <LinksUpToDate>false</LinksUpToDate>
  <CharactersWithSpaces>15633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Guía interna de estudio - Actividad 1.1.5</dc:title>
  <dc:subject>Explicación de los diagramas de Enterprise Architect del modelado de datos</dc:subject>
  <dc:creator>Equipo del Proyecto Final de Carrera</dc:creator>
  <cp:keywords/>
  <dc:description>generated by python-docx</dc:description>
  <cp:lastModifiedBy>Nico</cp:lastModifiedBy>
  <cp:revision>2</cp:revision>
  <dcterms:created xsi:type="dcterms:W3CDTF">2013-12-23T23:15:00Z</dcterms:created>
  <dcterms:modified xsi:type="dcterms:W3CDTF">2026-08-16T20:08:00Z</dcterms:modified>
  <cp:category/>
</cp:coreProperties>
</file>